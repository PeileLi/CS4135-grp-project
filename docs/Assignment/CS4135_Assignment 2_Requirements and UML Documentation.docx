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943E" w14:textId="6EFAC39A" w:rsidR="00E07C62" w:rsidRPr="00344698" w:rsidRDefault="00E07C62" w:rsidP="007D1A33">
      <w:pPr>
        <w:rPr>
          <w:rFonts w:ascii="Times New Roman" w:eastAsia="Times New Roman" w:hAnsi="Times New Roman" w:cs="Times New Roman"/>
          <w:b/>
          <w:bCs/>
          <w:sz w:val="36"/>
          <w:szCs w:val="36"/>
          <w:lang w:val="en-IE" w:eastAsia="ja-JP"/>
        </w:rPr>
      </w:pPr>
      <w:r w:rsidRPr="00344698">
        <w:rPr>
          <w:rFonts w:ascii="Times New Roman" w:eastAsia="Times New Roman" w:hAnsi="Times New Roman" w:cs="Times New Roman"/>
          <w:noProof/>
          <w:sz w:val="24"/>
          <w:szCs w:val="24"/>
          <w:lang w:val="en-IE" w:eastAsia="ja-JP"/>
        </w:rPr>
        <w:drawing>
          <wp:anchor distT="0" distB="0" distL="114300" distR="114300" simplePos="0" relativeHeight="251659264" behindDoc="0" locked="0" layoutInCell="1" allowOverlap="1" wp14:anchorId="79C7FADA" wp14:editId="07EF75AF">
            <wp:simplePos x="0" y="0"/>
            <wp:positionH relativeFrom="column">
              <wp:posOffset>2042160</wp:posOffset>
            </wp:positionH>
            <wp:positionV relativeFrom="paragraph">
              <wp:posOffset>7620</wp:posOffset>
            </wp:positionV>
            <wp:extent cx="1771650" cy="2076450"/>
            <wp:effectExtent l="0" t="0" r="0" b="0"/>
            <wp:wrapSquare wrapText="bothSides"/>
            <wp:docPr id="1670582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82225" name="Picture 1670582225"/>
                    <pic:cNvPicPr/>
                  </pic:nvPicPr>
                  <pic:blipFill>
                    <a:blip r:embed="rId6">
                      <a:extLst>
                        <a:ext uri="{28A0092B-C50C-407E-A947-70E740481C1C}">
                          <a14:useLocalDpi xmlns:a14="http://schemas.microsoft.com/office/drawing/2010/main" val="0"/>
                        </a:ext>
                      </a:extLst>
                    </a:blip>
                    <a:stretch>
                      <a:fillRect/>
                    </a:stretch>
                  </pic:blipFill>
                  <pic:spPr>
                    <a:xfrm>
                      <a:off x="0" y="0"/>
                      <a:ext cx="1771650" cy="2076450"/>
                    </a:xfrm>
                    <a:prstGeom prst="rect">
                      <a:avLst/>
                    </a:prstGeom>
                  </pic:spPr>
                </pic:pic>
              </a:graphicData>
            </a:graphic>
          </wp:anchor>
        </w:drawing>
      </w:r>
    </w:p>
    <w:p w14:paraId="797FFCD1" w14:textId="77777777" w:rsidR="00E07C62" w:rsidRPr="00344698" w:rsidRDefault="00E07C62" w:rsidP="00E07C62">
      <w:pPr>
        <w:spacing w:after="160" w:line="279" w:lineRule="auto"/>
        <w:jc w:val="center"/>
        <w:rPr>
          <w:rFonts w:ascii="Times New Roman" w:eastAsia="Times New Roman" w:hAnsi="Times New Roman" w:cs="Times New Roman"/>
          <w:b/>
          <w:bCs/>
          <w:sz w:val="36"/>
          <w:szCs w:val="36"/>
          <w:lang w:val="en-IE" w:eastAsia="ja-JP"/>
        </w:rPr>
      </w:pPr>
    </w:p>
    <w:p w14:paraId="3E12C627" w14:textId="77777777" w:rsidR="00E07C62" w:rsidRPr="00344698" w:rsidRDefault="00E07C62" w:rsidP="00E07C62">
      <w:pPr>
        <w:spacing w:after="160" w:line="279" w:lineRule="auto"/>
        <w:jc w:val="center"/>
        <w:rPr>
          <w:rFonts w:ascii="Times New Roman" w:eastAsia="Times New Roman" w:hAnsi="Times New Roman" w:cs="Times New Roman"/>
          <w:b/>
          <w:bCs/>
          <w:sz w:val="36"/>
          <w:szCs w:val="36"/>
          <w:lang w:val="en-IE" w:eastAsia="ja-JP"/>
        </w:rPr>
      </w:pPr>
    </w:p>
    <w:p w14:paraId="7148931E" w14:textId="77777777" w:rsidR="00E07C62" w:rsidRPr="00344698" w:rsidRDefault="00E07C62" w:rsidP="00E07C62">
      <w:pPr>
        <w:spacing w:after="160" w:line="279" w:lineRule="auto"/>
        <w:jc w:val="center"/>
        <w:rPr>
          <w:rFonts w:ascii="Times New Roman" w:eastAsia="Times New Roman" w:hAnsi="Times New Roman" w:cs="Times New Roman"/>
          <w:b/>
          <w:bCs/>
          <w:sz w:val="36"/>
          <w:szCs w:val="36"/>
          <w:lang w:val="en-IE" w:eastAsia="ja-JP"/>
        </w:rPr>
      </w:pPr>
    </w:p>
    <w:p w14:paraId="0840D4A5" w14:textId="77777777" w:rsidR="00E07C62" w:rsidRPr="00344698" w:rsidRDefault="00E07C62" w:rsidP="00E07C62">
      <w:pPr>
        <w:spacing w:after="160" w:line="279" w:lineRule="auto"/>
        <w:jc w:val="center"/>
        <w:rPr>
          <w:rFonts w:ascii="Times New Roman" w:eastAsia="Times New Roman" w:hAnsi="Times New Roman" w:cs="Times New Roman"/>
          <w:b/>
          <w:bCs/>
          <w:sz w:val="36"/>
          <w:szCs w:val="36"/>
          <w:lang w:val="en-IE" w:eastAsia="ja-JP"/>
        </w:rPr>
      </w:pPr>
    </w:p>
    <w:p w14:paraId="3A2A8367" w14:textId="77777777" w:rsidR="00E07C62" w:rsidRPr="00344698" w:rsidRDefault="00E07C62" w:rsidP="00E07C62">
      <w:pPr>
        <w:spacing w:after="160" w:line="279" w:lineRule="auto"/>
        <w:jc w:val="center"/>
        <w:rPr>
          <w:rFonts w:ascii="Times New Roman" w:eastAsia="Times New Roman" w:hAnsi="Times New Roman" w:cs="Times New Roman"/>
          <w:b/>
          <w:bCs/>
          <w:sz w:val="36"/>
          <w:szCs w:val="36"/>
          <w:lang w:val="en-IE" w:eastAsia="ja-JP"/>
        </w:rPr>
      </w:pPr>
    </w:p>
    <w:p w14:paraId="0BFFC882" w14:textId="77777777" w:rsidR="00E07C62" w:rsidRPr="00344698" w:rsidRDefault="00E07C62" w:rsidP="00E07C62">
      <w:pPr>
        <w:spacing w:after="160" w:line="279" w:lineRule="auto"/>
        <w:jc w:val="center"/>
        <w:rPr>
          <w:rFonts w:ascii="Times New Roman" w:eastAsia="Times New Roman" w:hAnsi="Times New Roman" w:cs="Times New Roman"/>
          <w:sz w:val="36"/>
          <w:szCs w:val="36"/>
          <w:lang w:val="en-IE" w:eastAsia="ja-JP"/>
        </w:rPr>
      </w:pPr>
      <w:r w:rsidRPr="00344698">
        <w:rPr>
          <w:rFonts w:ascii="Times New Roman" w:eastAsia="Times New Roman" w:hAnsi="Times New Roman" w:cs="Times New Roman"/>
          <w:b/>
          <w:bCs/>
          <w:sz w:val="36"/>
          <w:szCs w:val="36"/>
          <w:lang w:val="en-IE" w:eastAsia="ja-JP"/>
        </w:rPr>
        <w:t>CS4135 – Software Architectures Project</w:t>
      </w:r>
    </w:p>
    <w:p w14:paraId="6EBBDEA4" w14:textId="77777777" w:rsidR="00E07C62" w:rsidRPr="00344698" w:rsidRDefault="00E07C62" w:rsidP="00E07C62">
      <w:pPr>
        <w:spacing w:after="160" w:line="279" w:lineRule="auto"/>
        <w:jc w:val="center"/>
        <w:rPr>
          <w:rFonts w:ascii="Times New Roman" w:eastAsia="Times New Roman" w:hAnsi="Times New Roman" w:cs="Times New Roman"/>
          <w:sz w:val="24"/>
          <w:szCs w:val="24"/>
          <w:rtl/>
          <w:lang w:val="en-IE" w:eastAsia="ja-JP"/>
        </w:rPr>
      </w:pPr>
    </w:p>
    <w:p w14:paraId="5CDD4A98" w14:textId="3C1AB62D" w:rsidR="00071255" w:rsidRPr="00344698" w:rsidRDefault="00071255" w:rsidP="00071255">
      <w:pPr>
        <w:spacing w:line="279" w:lineRule="auto"/>
        <w:jc w:val="center"/>
        <w:rPr>
          <w:rFonts w:ascii="Times New Roman" w:eastAsia="Times New Roman" w:hAnsi="Times New Roman" w:cs="Times New Roman"/>
          <w:lang w:val="en-IE" w:eastAsia="ja-JP"/>
        </w:rPr>
      </w:pPr>
      <w:r w:rsidRPr="00344698">
        <w:rPr>
          <w:rFonts w:ascii="Times New Roman" w:eastAsia="Times New Roman" w:hAnsi="Times New Roman" w:cs="Times New Roman"/>
          <w:sz w:val="24"/>
          <w:szCs w:val="24"/>
          <w:lang w:val="en-IE" w:eastAsia="ja-JP"/>
        </w:rPr>
        <w:t xml:space="preserve">Assignment 2: </w:t>
      </w:r>
      <w:r w:rsidRPr="00344698">
        <w:rPr>
          <w:rFonts w:ascii="Times New Roman" w:eastAsia="Times New Roman" w:hAnsi="Times New Roman" w:cs="Times New Roman"/>
          <w:b/>
          <w:bCs/>
          <w:lang w:val="en-IE" w:eastAsia="ja-JP"/>
        </w:rPr>
        <w:t xml:space="preserve">Requirements and UML Documentation </w:t>
      </w:r>
    </w:p>
    <w:p w14:paraId="2D2C8C94" w14:textId="30839EB5" w:rsidR="00071255" w:rsidRPr="00344698" w:rsidRDefault="00071255" w:rsidP="00E07C62">
      <w:pPr>
        <w:spacing w:after="160" w:line="279" w:lineRule="auto"/>
        <w:jc w:val="center"/>
        <w:rPr>
          <w:rFonts w:ascii="Times New Roman" w:eastAsia="Times New Roman" w:hAnsi="Times New Roman" w:cs="Times New Roman"/>
          <w:sz w:val="24"/>
          <w:szCs w:val="24"/>
          <w:lang w:val="en-IE" w:eastAsia="ja-JP"/>
        </w:rPr>
      </w:pPr>
    </w:p>
    <w:p w14:paraId="38593B5B" w14:textId="77777777" w:rsidR="00E07C62" w:rsidRPr="00344698" w:rsidRDefault="00E07C62" w:rsidP="007637FA">
      <w:pPr>
        <w:spacing w:after="160" w:line="279" w:lineRule="auto"/>
        <w:rPr>
          <w:rFonts w:ascii="Times New Roman" w:eastAsia="宋体" w:hAnsi="Times New Roman" w:cs="Times New Roman"/>
          <w:sz w:val="24"/>
          <w:szCs w:val="24"/>
          <w:lang w:val="en-IE" w:eastAsia="zh-CN"/>
        </w:rPr>
      </w:pPr>
    </w:p>
    <w:p w14:paraId="5246DC9D" w14:textId="77777777" w:rsidR="00E07C62" w:rsidRPr="00344698" w:rsidRDefault="00E07C62" w:rsidP="00E07C62">
      <w:pPr>
        <w:spacing w:after="160" w:line="279" w:lineRule="auto"/>
        <w:jc w:val="center"/>
        <w:rPr>
          <w:rFonts w:ascii="Times New Roman" w:eastAsia="Times New Roman" w:hAnsi="Times New Roman" w:cs="Times New Roman"/>
          <w:sz w:val="28"/>
          <w:szCs w:val="28"/>
          <w:lang w:val="en-IE" w:eastAsia="ja-JP"/>
        </w:rPr>
      </w:pPr>
      <w:r w:rsidRPr="00344698">
        <w:rPr>
          <w:rFonts w:ascii="Times New Roman" w:eastAsia="Times New Roman" w:hAnsi="Times New Roman" w:cs="Times New Roman"/>
          <w:sz w:val="28"/>
          <w:szCs w:val="28"/>
          <w:lang w:val="en-IE" w:eastAsia="ja-JP"/>
        </w:rPr>
        <w:t>Team members</w:t>
      </w:r>
    </w:p>
    <w:tbl>
      <w:tblPr>
        <w:tblStyle w:val="aff1"/>
        <w:tblW w:w="0" w:type="auto"/>
        <w:tblLook w:val="04A0" w:firstRow="1" w:lastRow="0" w:firstColumn="1" w:lastColumn="0" w:noHBand="0" w:noVBand="1"/>
      </w:tblPr>
      <w:tblGrid>
        <w:gridCol w:w="1809"/>
        <w:gridCol w:w="3261"/>
        <w:gridCol w:w="3786"/>
      </w:tblGrid>
      <w:tr w:rsidR="007637FA" w:rsidRPr="00344698" w14:paraId="5CF54399" w14:textId="77777777" w:rsidTr="00A70BBD">
        <w:tc>
          <w:tcPr>
            <w:tcW w:w="1809" w:type="dxa"/>
          </w:tcPr>
          <w:p w14:paraId="45B3D650" w14:textId="4CEEB8E8" w:rsidR="007637FA" w:rsidRPr="00344698" w:rsidRDefault="007637FA" w:rsidP="00E07C62">
            <w:pPr>
              <w:spacing w:after="160" w:line="279" w:lineRule="auto"/>
              <w:jc w:val="center"/>
              <w:rPr>
                <w:rFonts w:ascii="Times New Roman" w:eastAsia="宋体" w:hAnsi="Times New Roman" w:cs="Times New Roman"/>
                <w:b/>
                <w:bCs/>
                <w:sz w:val="24"/>
                <w:szCs w:val="24"/>
                <w:lang w:val="en-IE" w:eastAsia="zh-CN"/>
              </w:rPr>
            </w:pPr>
            <w:r w:rsidRPr="00344698">
              <w:rPr>
                <w:rFonts w:ascii="Times New Roman" w:eastAsia="宋体" w:hAnsi="Times New Roman" w:cs="Times New Roman"/>
                <w:b/>
                <w:bCs/>
                <w:sz w:val="24"/>
                <w:szCs w:val="24"/>
                <w:lang w:val="en-IE" w:eastAsia="zh-CN"/>
              </w:rPr>
              <w:t>#</w:t>
            </w:r>
          </w:p>
        </w:tc>
        <w:tc>
          <w:tcPr>
            <w:tcW w:w="3261" w:type="dxa"/>
          </w:tcPr>
          <w:p w14:paraId="1F318C70" w14:textId="132403D9" w:rsidR="007637FA" w:rsidRPr="00344698" w:rsidRDefault="007637FA" w:rsidP="00E07C62">
            <w:pPr>
              <w:spacing w:after="160" w:line="279" w:lineRule="auto"/>
              <w:jc w:val="center"/>
              <w:rPr>
                <w:rFonts w:ascii="Times New Roman" w:eastAsia="宋体" w:hAnsi="Times New Roman" w:cs="Times New Roman"/>
                <w:b/>
                <w:bCs/>
                <w:sz w:val="24"/>
                <w:szCs w:val="24"/>
                <w:lang w:val="en-IE" w:eastAsia="zh-CN"/>
              </w:rPr>
            </w:pPr>
            <w:r w:rsidRPr="00344698">
              <w:rPr>
                <w:rFonts w:ascii="Times New Roman" w:eastAsia="宋体" w:hAnsi="Times New Roman" w:cs="Times New Roman"/>
                <w:b/>
                <w:bCs/>
                <w:sz w:val="24"/>
                <w:szCs w:val="24"/>
                <w:lang w:val="en-IE" w:eastAsia="zh-CN"/>
              </w:rPr>
              <w:t>Name</w:t>
            </w:r>
          </w:p>
        </w:tc>
        <w:tc>
          <w:tcPr>
            <w:tcW w:w="3786" w:type="dxa"/>
          </w:tcPr>
          <w:p w14:paraId="4AE56234" w14:textId="265F0767" w:rsidR="007637FA" w:rsidRPr="00344698" w:rsidRDefault="007637FA" w:rsidP="00E07C62">
            <w:pPr>
              <w:spacing w:after="160" w:line="279" w:lineRule="auto"/>
              <w:jc w:val="center"/>
              <w:rPr>
                <w:rFonts w:ascii="Times New Roman" w:eastAsia="宋体" w:hAnsi="Times New Roman" w:cs="Times New Roman"/>
                <w:b/>
                <w:bCs/>
                <w:sz w:val="24"/>
                <w:szCs w:val="24"/>
                <w:lang w:val="en-IE" w:eastAsia="zh-CN"/>
              </w:rPr>
            </w:pPr>
            <w:r w:rsidRPr="00344698">
              <w:rPr>
                <w:rFonts w:ascii="Times New Roman" w:eastAsia="宋体" w:hAnsi="Times New Roman" w:cs="Times New Roman"/>
                <w:b/>
                <w:bCs/>
                <w:sz w:val="24"/>
                <w:szCs w:val="24"/>
                <w:lang w:val="en-IE" w:eastAsia="zh-CN"/>
              </w:rPr>
              <w:t>Student ID</w:t>
            </w:r>
          </w:p>
        </w:tc>
      </w:tr>
      <w:tr w:rsidR="007637FA" w:rsidRPr="00344698" w14:paraId="1C80715A" w14:textId="77777777" w:rsidTr="00A70BBD">
        <w:tc>
          <w:tcPr>
            <w:tcW w:w="1809" w:type="dxa"/>
          </w:tcPr>
          <w:p w14:paraId="482F3533" w14:textId="26ABB9A9" w:rsidR="007637FA" w:rsidRPr="00344698" w:rsidRDefault="007637FA" w:rsidP="00E07C62">
            <w:pPr>
              <w:spacing w:after="160" w:line="279" w:lineRule="auto"/>
              <w:jc w:val="center"/>
              <w:rPr>
                <w:rFonts w:ascii="Times New Roman" w:eastAsia="宋体" w:hAnsi="Times New Roman" w:cs="Times New Roman"/>
                <w:sz w:val="24"/>
                <w:szCs w:val="24"/>
                <w:lang w:val="en-IE" w:eastAsia="zh-CN"/>
              </w:rPr>
            </w:pPr>
            <w:r w:rsidRPr="00344698">
              <w:rPr>
                <w:rFonts w:ascii="Times New Roman" w:eastAsia="宋体" w:hAnsi="Times New Roman" w:cs="Times New Roman"/>
                <w:sz w:val="24"/>
                <w:szCs w:val="24"/>
                <w:lang w:val="en-IE" w:eastAsia="zh-CN"/>
              </w:rPr>
              <w:t>1</w:t>
            </w:r>
          </w:p>
        </w:tc>
        <w:tc>
          <w:tcPr>
            <w:tcW w:w="3261" w:type="dxa"/>
          </w:tcPr>
          <w:p w14:paraId="5618BF97" w14:textId="64D78B40" w:rsidR="007637FA" w:rsidRPr="00344698" w:rsidRDefault="007637FA" w:rsidP="007637FA">
            <w:pPr>
              <w:tabs>
                <w:tab w:val="left" w:pos="1920"/>
              </w:tabs>
              <w:spacing w:after="160" w:line="279" w:lineRule="auto"/>
              <w:rPr>
                <w:rFonts w:ascii="Times New Roman" w:eastAsia="宋体" w:hAnsi="Times New Roman" w:cs="Times New Roman"/>
                <w:sz w:val="24"/>
                <w:szCs w:val="24"/>
                <w:lang w:val="en-IE" w:eastAsia="zh-CN"/>
              </w:rPr>
            </w:pPr>
            <w:r w:rsidRPr="00344698">
              <w:rPr>
                <w:rFonts w:ascii="Times New Roman" w:eastAsia="宋体" w:hAnsi="Times New Roman" w:cs="Times New Roman"/>
                <w:sz w:val="24"/>
                <w:szCs w:val="24"/>
                <w:lang w:val="en-IE" w:eastAsia="zh-CN"/>
              </w:rPr>
              <w:t>Peile Li</w:t>
            </w:r>
            <w:r w:rsidRPr="00344698">
              <w:rPr>
                <w:rFonts w:ascii="Times New Roman" w:eastAsia="宋体" w:hAnsi="Times New Roman" w:cs="Times New Roman"/>
                <w:sz w:val="24"/>
                <w:szCs w:val="24"/>
                <w:lang w:val="en-IE" w:eastAsia="zh-CN"/>
              </w:rPr>
              <w:tab/>
            </w:r>
          </w:p>
        </w:tc>
        <w:tc>
          <w:tcPr>
            <w:tcW w:w="3786" w:type="dxa"/>
          </w:tcPr>
          <w:p w14:paraId="0E7AEA70" w14:textId="764D8C9A" w:rsidR="007637FA" w:rsidRPr="00344698" w:rsidRDefault="007637FA" w:rsidP="00E07C62">
            <w:pPr>
              <w:spacing w:after="160" w:line="279" w:lineRule="auto"/>
              <w:jc w:val="center"/>
              <w:rPr>
                <w:rFonts w:ascii="Times New Roman" w:eastAsia="宋体" w:hAnsi="Times New Roman" w:cs="Times New Roman"/>
                <w:sz w:val="24"/>
                <w:szCs w:val="24"/>
                <w:lang w:val="en-IE" w:eastAsia="zh-CN"/>
              </w:rPr>
            </w:pPr>
            <w:r w:rsidRPr="00344698">
              <w:rPr>
                <w:rFonts w:ascii="Times New Roman" w:eastAsia="宋体" w:hAnsi="Times New Roman" w:cs="Times New Roman"/>
                <w:sz w:val="24"/>
                <w:szCs w:val="24"/>
                <w:lang w:val="en-IE" w:eastAsia="zh-CN"/>
              </w:rPr>
              <w:t>22305319</w:t>
            </w:r>
          </w:p>
        </w:tc>
      </w:tr>
      <w:tr w:rsidR="007637FA" w:rsidRPr="00344698" w14:paraId="22803932" w14:textId="77777777" w:rsidTr="00A70BBD">
        <w:tc>
          <w:tcPr>
            <w:tcW w:w="1809" w:type="dxa"/>
          </w:tcPr>
          <w:p w14:paraId="54D92697" w14:textId="24FE4790" w:rsidR="007637FA" w:rsidRPr="00344698" w:rsidRDefault="007637FA" w:rsidP="00E07C62">
            <w:pPr>
              <w:spacing w:after="160" w:line="279" w:lineRule="auto"/>
              <w:jc w:val="center"/>
              <w:rPr>
                <w:rFonts w:ascii="Times New Roman" w:eastAsia="宋体" w:hAnsi="Times New Roman" w:cs="Times New Roman"/>
                <w:sz w:val="24"/>
                <w:szCs w:val="24"/>
                <w:lang w:val="en-IE" w:eastAsia="zh-CN"/>
              </w:rPr>
            </w:pPr>
            <w:r w:rsidRPr="00344698">
              <w:rPr>
                <w:rFonts w:ascii="Times New Roman" w:eastAsia="宋体" w:hAnsi="Times New Roman" w:cs="Times New Roman"/>
                <w:sz w:val="24"/>
                <w:szCs w:val="24"/>
                <w:lang w:val="en-IE" w:eastAsia="zh-CN"/>
              </w:rPr>
              <w:t>2</w:t>
            </w:r>
          </w:p>
        </w:tc>
        <w:tc>
          <w:tcPr>
            <w:tcW w:w="3261" w:type="dxa"/>
          </w:tcPr>
          <w:p w14:paraId="29AA4433" w14:textId="48B6B52D" w:rsidR="007637FA" w:rsidRPr="00344698" w:rsidRDefault="00A70BBD" w:rsidP="007637FA">
            <w:pPr>
              <w:tabs>
                <w:tab w:val="left" w:pos="1920"/>
              </w:tabs>
              <w:spacing w:after="160" w:line="279" w:lineRule="auto"/>
              <w:rPr>
                <w:rFonts w:ascii="Times New Roman" w:eastAsia="宋体" w:hAnsi="Times New Roman" w:cs="Times New Roman"/>
                <w:sz w:val="24"/>
                <w:szCs w:val="24"/>
                <w:lang w:val="en-IE" w:eastAsia="zh-CN"/>
              </w:rPr>
            </w:pPr>
            <w:r w:rsidRPr="00344698">
              <w:rPr>
                <w:rFonts w:ascii="Times New Roman" w:eastAsia="宋体" w:hAnsi="Times New Roman" w:cs="Times New Roman"/>
                <w:sz w:val="24"/>
                <w:szCs w:val="24"/>
                <w:lang w:eastAsia="zh-CN"/>
              </w:rPr>
              <w:t>Tianxing Fan</w:t>
            </w:r>
          </w:p>
        </w:tc>
        <w:tc>
          <w:tcPr>
            <w:tcW w:w="3786" w:type="dxa"/>
          </w:tcPr>
          <w:p w14:paraId="04072E19" w14:textId="2889312E" w:rsidR="007637FA" w:rsidRPr="00344698" w:rsidRDefault="00A70BBD" w:rsidP="00E07C62">
            <w:pPr>
              <w:spacing w:after="160" w:line="279" w:lineRule="auto"/>
              <w:jc w:val="center"/>
              <w:rPr>
                <w:rFonts w:ascii="Times New Roman" w:eastAsia="宋体" w:hAnsi="Times New Roman" w:cs="Times New Roman"/>
                <w:sz w:val="24"/>
                <w:szCs w:val="24"/>
                <w:lang w:val="en-IE" w:eastAsia="zh-CN"/>
              </w:rPr>
            </w:pPr>
            <w:r w:rsidRPr="00344698">
              <w:rPr>
                <w:rFonts w:ascii="Times New Roman" w:eastAsia="宋体" w:hAnsi="Times New Roman" w:cs="Times New Roman"/>
                <w:sz w:val="24"/>
                <w:szCs w:val="24"/>
                <w:lang w:eastAsia="zh-CN"/>
              </w:rPr>
              <w:t>20100035</w:t>
            </w:r>
          </w:p>
        </w:tc>
      </w:tr>
      <w:tr w:rsidR="007637FA" w:rsidRPr="00344698" w14:paraId="37CD1BC9" w14:textId="77777777" w:rsidTr="00A70BBD">
        <w:tc>
          <w:tcPr>
            <w:tcW w:w="1809" w:type="dxa"/>
          </w:tcPr>
          <w:p w14:paraId="6D94D07F" w14:textId="4A0C1782" w:rsidR="007637FA" w:rsidRPr="00344698" w:rsidRDefault="007637FA" w:rsidP="00E07C62">
            <w:pPr>
              <w:spacing w:after="160" w:line="279" w:lineRule="auto"/>
              <w:jc w:val="center"/>
              <w:rPr>
                <w:rFonts w:ascii="Times New Roman" w:eastAsia="宋体" w:hAnsi="Times New Roman" w:cs="Times New Roman"/>
                <w:sz w:val="24"/>
                <w:szCs w:val="24"/>
                <w:lang w:val="en-IE" w:eastAsia="zh-CN"/>
              </w:rPr>
            </w:pPr>
            <w:r w:rsidRPr="00344698">
              <w:rPr>
                <w:rFonts w:ascii="Times New Roman" w:eastAsia="宋体" w:hAnsi="Times New Roman" w:cs="Times New Roman"/>
                <w:sz w:val="24"/>
                <w:szCs w:val="24"/>
                <w:lang w:val="en-IE" w:eastAsia="zh-CN"/>
              </w:rPr>
              <w:t>3</w:t>
            </w:r>
          </w:p>
        </w:tc>
        <w:tc>
          <w:tcPr>
            <w:tcW w:w="3261" w:type="dxa"/>
          </w:tcPr>
          <w:p w14:paraId="010F9712" w14:textId="0E56DD15" w:rsidR="007637FA" w:rsidRPr="00344698" w:rsidRDefault="00A70BBD" w:rsidP="007637FA">
            <w:pPr>
              <w:tabs>
                <w:tab w:val="left" w:pos="1920"/>
              </w:tabs>
              <w:spacing w:after="160" w:line="279" w:lineRule="auto"/>
              <w:rPr>
                <w:rFonts w:ascii="Times New Roman" w:eastAsia="宋体" w:hAnsi="Times New Roman" w:cs="Times New Roman"/>
                <w:sz w:val="24"/>
                <w:szCs w:val="24"/>
                <w:lang w:val="en-IE" w:eastAsia="zh-CN"/>
              </w:rPr>
            </w:pPr>
            <w:r w:rsidRPr="00344698">
              <w:rPr>
                <w:rFonts w:ascii="Times New Roman" w:eastAsia="宋体" w:hAnsi="Times New Roman" w:cs="Times New Roman"/>
                <w:sz w:val="24"/>
                <w:szCs w:val="24"/>
                <w:lang w:eastAsia="zh-CN"/>
              </w:rPr>
              <w:t>Hongtao Zhu</w:t>
            </w:r>
          </w:p>
        </w:tc>
        <w:tc>
          <w:tcPr>
            <w:tcW w:w="3786" w:type="dxa"/>
          </w:tcPr>
          <w:p w14:paraId="4E2335A0" w14:textId="148C56C3" w:rsidR="007637FA" w:rsidRPr="00344698" w:rsidRDefault="00A70BBD" w:rsidP="00E07C62">
            <w:pPr>
              <w:spacing w:after="160" w:line="279" w:lineRule="auto"/>
              <w:jc w:val="center"/>
              <w:rPr>
                <w:rFonts w:ascii="Times New Roman" w:eastAsia="宋体" w:hAnsi="Times New Roman" w:cs="Times New Roman"/>
                <w:sz w:val="24"/>
                <w:szCs w:val="24"/>
                <w:lang w:val="en-IE" w:eastAsia="zh-CN"/>
              </w:rPr>
            </w:pPr>
            <w:r w:rsidRPr="00344698">
              <w:rPr>
                <w:rFonts w:ascii="Times New Roman" w:eastAsia="宋体" w:hAnsi="Times New Roman" w:cs="Times New Roman"/>
                <w:sz w:val="24"/>
                <w:szCs w:val="24"/>
                <w:lang w:eastAsia="zh-CN"/>
              </w:rPr>
              <w:t>20282958</w:t>
            </w:r>
          </w:p>
        </w:tc>
      </w:tr>
    </w:tbl>
    <w:p w14:paraId="038A429D" w14:textId="77777777" w:rsidR="00E07C62" w:rsidRPr="00344698" w:rsidRDefault="00E07C62" w:rsidP="00E07C62">
      <w:pPr>
        <w:spacing w:after="160" w:line="279" w:lineRule="auto"/>
        <w:jc w:val="center"/>
        <w:rPr>
          <w:rFonts w:ascii="Times New Roman" w:eastAsia="宋体" w:hAnsi="Times New Roman" w:cs="Times New Roman"/>
          <w:sz w:val="24"/>
          <w:szCs w:val="24"/>
          <w:lang w:val="en-IE" w:eastAsia="zh-CN"/>
        </w:rPr>
      </w:pPr>
    </w:p>
    <w:p w14:paraId="6DD10EB6" w14:textId="77777777" w:rsidR="007637FA" w:rsidRPr="00344698" w:rsidRDefault="007637FA" w:rsidP="007637FA">
      <w:pPr>
        <w:spacing w:after="160" w:line="279" w:lineRule="auto"/>
        <w:rPr>
          <w:rFonts w:ascii="Times New Roman" w:eastAsia="宋体" w:hAnsi="Times New Roman" w:cs="Times New Roman"/>
          <w:sz w:val="24"/>
          <w:szCs w:val="24"/>
          <w:lang w:val="en-IE" w:eastAsia="zh-CN"/>
        </w:rPr>
      </w:pPr>
    </w:p>
    <w:p w14:paraId="71263ABF" w14:textId="77777777" w:rsidR="007637FA" w:rsidRPr="00344698" w:rsidRDefault="007637FA" w:rsidP="00E07C62">
      <w:pPr>
        <w:spacing w:after="160" w:line="279" w:lineRule="auto"/>
        <w:jc w:val="center"/>
        <w:rPr>
          <w:rFonts w:ascii="Times New Roman" w:eastAsia="宋体" w:hAnsi="Times New Roman" w:cs="Times New Roman"/>
          <w:sz w:val="24"/>
          <w:szCs w:val="24"/>
          <w:lang w:val="en-IE" w:eastAsia="zh-CN"/>
        </w:rPr>
      </w:pPr>
    </w:p>
    <w:p w14:paraId="6A2A30C3" w14:textId="77777777" w:rsidR="00E07C62" w:rsidRPr="00344698" w:rsidRDefault="00E07C62" w:rsidP="00E07C62">
      <w:pPr>
        <w:spacing w:after="160" w:line="279" w:lineRule="auto"/>
        <w:jc w:val="center"/>
        <w:rPr>
          <w:rFonts w:ascii="Times New Roman" w:eastAsia="Times New Roman" w:hAnsi="Times New Roman" w:cs="Times New Roman"/>
          <w:sz w:val="28"/>
          <w:szCs w:val="28"/>
          <w:lang w:val="en-IE" w:eastAsia="ja-JP"/>
        </w:rPr>
      </w:pPr>
      <w:r w:rsidRPr="00344698">
        <w:rPr>
          <w:rFonts w:ascii="Times New Roman" w:eastAsia="Times New Roman" w:hAnsi="Times New Roman" w:cs="Times New Roman"/>
          <w:sz w:val="28"/>
          <w:szCs w:val="28"/>
          <w:lang w:val="en-IE" w:eastAsia="ja-JP"/>
        </w:rPr>
        <w:t>Department of Computer Science and Information Systems</w:t>
      </w:r>
    </w:p>
    <w:p w14:paraId="6F9D9DBA" w14:textId="77777777" w:rsidR="00E07C62" w:rsidRPr="00344698" w:rsidRDefault="00E07C62" w:rsidP="00E07C62">
      <w:pPr>
        <w:spacing w:after="160" w:line="279" w:lineRule="auto"/>
        <w:jc w:val="center"/>
        <w:rPr>
          <w:rFonts w:ascii="Times New Roman" w:eastAsia="Times New Roman" w:hAnsi="Times New Roman" w:cs="Times New Roman"/>
          <w:sz w:val="28"/>
          <w:szCs w:val="28"/>
          <w:lang w:val="en-IE" w:eastAsia="ja-JP"/>
        </w:rPr>
      </w:pPr>
      <w:r w:rsidRPr="00344698">
        <w:rPr>
          <w:rFonts w:ascii="Times New Roman" w:eastAsia="Times New Roman" w:hAnsi="Times New Roman" w:cs="Times New Roman"/>
          <w:sz w:val="28"/>
          <w:szCs w:val="28"/>
          <w:lang w:val="en-IE" w:eastAsia="ja-JP"/>
        </w:rPr>
        <w:t>Faculty of Science and Engineering</w:t>
      </w:r>
    </w:p>
    <w:p w14:paraId="0CB8D033" w14:textId="77777777" w:rsidR="00E07C62" w:rsidRPr="00344698" w:rsidRDefault="00E07C62" w:rsidP="00E07C62">
      <w:pPr>
        <w:spacing w:after="160" w:line="279" w:lineRule="auto"/>
        <w:jc w:val="center"/>
        <w:rPr>
          <w:rFonts w:ascii="Times New Roman" w:eastAsia="Times New Roman" w:hAnsi="Times New Roman" w:cs="Times New Roman"/>
          <w:sz w:val="28"/>
          <w:szCs w:val="28"/>
          <w:lang w:val="en-IE" w:eastAsia="ja-JP"/>
        </w:rPr>
      </w:pPr>
      <w:r w:rsidRPr="00344698">
        <w:rPr>
          <w:rFonts w:ascii="Times New Roman" w:eastAsia="Times New Roman" w:hAnsi="Times New Roman" w:cs="Times New Roman"/>
          <w:sz w:val="28"/>
          <w:szCs w:val="28"/>
          <w:lang w:val="en-IE" w:eastAsia="ja-JP"/>
        </w:rPr>
        <w:t>University of Limerick</w:t>
      </w:r>
    </w:p>
    <w:p w14:paraId="2917F019" w14:textId="77777777" w:rsidR="00E07C62" w:rsidRPr="00344698" w:rsidRDefault="00E07C62" w:rsidP="00E07C62">
      <w:pPr>
        <w:spacing w:after="160" w:line="279" w:lineRule="auto"/>
        <w:jc w:val="center"/>
        <w:rPr>
          <w:rFonts w:ascii="Times New Roman" w:eastAsia="Times New Roman" w:hAnsi="Times New Roman" w:cs="Times New Roman"/>
          <w:sz w:val="24"/>
          <w:szCs w:val="24"/>
          <w:lang w:val="en-IE" w:eastAsia="ja-JP"/>
        </w:rPr>
      </w:pPr>
    </w:p>
    <w:p w14:paraId="38EAD639" w14:textId="77777777" w:rsidR="00E07C62" w:rsidRPr="00344698" w:rsidRDefault="00E07C62" w:rsidP="00E07C62">
      <w:pPr>
        <w:spacing w:after="160" w:line="279" w:lineRule="auto"/>
        <w:rPr>
          <w:rFonts w:ascii="Times New Roman" w:eastAsia="宋体" w:hAnsi="Times New Roman" w:cs="Times New Roman"/>
          <w:sz w:val="24"/>
          <w:szCs w:val="24"/>
          <w:rtl/>
          <w:lang w:val="en-IE" w:eastAsia="zh-CN" w:bidi="fa-IR"/>
        </w:rPr>
      </w:pPr>
    </w:p>
    <w:sdt>
      <w:sdtPr>
        <w:rPr>
          <w:rFonts w:ascii="Times New Roman" w:eastAsiaTheme="minorEastAsia" w:hAnsi="Times New Roman" w:cs="Times New Roman"/>
          <w:b w:val="0"/>
          <w:bCs w:val="0"/>
          <w:color w:val="auto"/>
          <w:sz w:val="22"/>
          <w:szCs w:val="22"/>
        </w:rPr>
        <w:id w:val="-1323879665"/>
        <w:docPartObj>
          <w:docPartGallery w:val="Table of Contents"/>
          <w:docPartUnique/>
        </w:docPartObj>
      </w:sdtPr>
      <w:sdtEndPr>
        <w:rPr>
          <w:noProof/>
        </w:rPr>
      </w:sdtEndPr>
      <w:sdtContent>
        <w:p w14:paraId="2647D232" w14:textId="61DC393A" w:rsidR="007D1A33" w:rsidRPr="00344698" w:rsidRDefault="007D1A33">
          <w:pPr>
            <w:pStyle w:val="TOC"/>
            <w:rPr>
              <w:rFonts w:ascii="Times New Roman" w:hAnsi="Times New Roman" w:cs="Times New Roman"/>
            </w:rPr>
          </w:pPr>
          <w:r w:rsidRPr="00344698">
            <w:rPr>
              <w:rFonts w:ascii="Times New Roman" w:hAnsi="Times New Roman" w:cs="Times New Roman"/>
            </w:rPr>
            <w:t>Table of Contents</w:t>
          </w:r>
        </w:p>
        <w:p w14:paraId="4C243224" w14:textId="701811C6" w:rsidR="0054574E" w:rsidRDefault="007D1A33">
          <w:pPr>
            <w:pStyle w:val="TOC2"/>
            <w:tabs>
              <w:tab w:val="left" w:pos="720"/>
              <w:tab w:val="right" w:leader="dot" w:pos="8630"/>
            </w:tabs>
            <w:rPr>
              <w:noProof/>
              <w:kern w:val="2"/>
              <w:sz w:val="24"/>
              <w:szCs w:val="24"/>
              <w:lang w:val="en-IE" w:eastAsia="zh-CN"/>
              <w14:ligatures w14:val="standardContextual"/>
            </w:rPr>
          </w:pPr>
          <w:r w:rsidRPr="00344698">
            <w:rPr>
              <w:rFonts w:ascii="Times New Roman" w:hAnsi="Times New Roman" w:cs="Times New Roman"/>
            </w:rPr>
            <w:fldChar w:fldCharType="begin"/>
          </w:r>
          <w:r w:rsidRPr="00344698">
            <w:rPr>
              <w:rFonts w:ascii="Times New Roman" w:hAnsi="Times New Roman" w:cs="Times New Roman"/>
            </w:rPr>
            <w:instrText xml:space="preserve"> TOC \o "1-3" \h \z \u </w:instrText>
          </w:r>
          <w:r w:rsidRPr="00344698">
            <w:rPr>
              <w:rFonts w:ascii="Times New Roman" w:hAnsi="Times New Roman" w:cs="Times New Roman"/>
            </w:rPr>
            <w:fldChar w:fldCharType="separate"/>
          </w:r>
          <w:hyperlink w:anchor="_Toc223035614" w:history="1">
            <w:r w:rsidR="0054574E" w:rsidRPr="00846F99">
              <w:rPr>
                <w:rStyle w:val="aff9"/>
                <w:rFonts w:ascii="Times New Roman" w:hAnsi="Times New Roman" w:cs="Times New Roman"/>
                <w:noProof/>
              </w:rPr>
              <w:t>1.</w:t>
            </w:r>
            <w:r w:rsidR="0054574E">
              <w:rPr>
                <w:noProof/>
                <w:kern w:val="2"/>
                <w:sz w:val="24"/>
                <w:szCs w:val="24"/>
                <w:lang w:val="en-IE" w:eastAsia="zh-CN"/>
                <w14:ligatures w14:val="standardContextual"/>
              </w:rPr>
              <w:tab/>
            </w:r>
            <w:r w:rsidR="0054574E" w:rsidRPr="00846F99">
              <w:rPr>
                <w:rStyle w:val="aff9"/>
                <w:rFonts w:ascii="Times New Roman" w:hAnsi="Times New Roman" w:cs="Times New Roman"/>
                <w:noProof/>
              </w:rPr>
              <w:t>Project Overview</w:t>
            </w:r>
            <w:r w:rsidR="0054574E">
              <w:rPr>
                <w:noProof/>
                <w:webHidden/>
              </w:rPr>
              <w:tab/>
            </w:r>
            <w:r w:rsidR="0054574E">
              <w:rPr>
                <w:noProof/>
                <w:webHidden/>
              </w:rPr>
              <w:fldChar w:fldCharType="begin"/>
            </w:r>
            <w:r w:rsidR="0054574E">
              <w:rPr>
                <w:noProof/>
                <w:webHidden/>
              </w:rPr>
              <w:instrText xml:space="preserve"> PAGEREF _Toc223035614 \h </w:instrText>
            </w:r>
            <w:r w:rsidR="0054574E">
              <w:rPr>
                <w:noProof/>
                <w:webHidden/>
              </w:rPr>
            </w:r>
            <w:r w:rsidR="0054574E">
              <w:rPr>
                <w:noProof/>
                <w:webHidden/>
              </w:rPr>
              <w:fldChar w:fldCharType="separate"/>
            </w:r>
            <w:r w:rsidR="0054574E">
              <w:rPr>
                <w:noProof/>
                <w:webHidden/>
              </w:rPr>
              <w:t>3</w:t>
            </w:r>
            <w:r w:rsidR="0054574E">
              <w:rPr>
                <w:noProof/>
                <w:webHidden/>
              </w:rPr>
              <w:fldChar w:fldCharType="end"/>
            </w:r>
          </w:hyperlink>
        </w:p>
        <w:p w14:paraId="23A46579" w14:textId="43875661" w:rsidR="0054574E" w:rsidRDefault="0054574E">
          <w:pPr>
            <w:pStyle w:val="TOC2"/>
            <w:tabs>
              <w:tab w:val="left" w:pos="720"/>
              <w:tab w:val="right" w:leader="dot" w:pos="8630"/>
            </w:tabs>
            <w:rPr>
              <w:noProof/>
              <w:kern w:val="2"/>
              <w:sz w:val="24"/>
              <w:szCs w:val="24"/>
              <w:lang w:val="en-IE" w:eastAsia="zh-CN"/>
              <w14:ligatures w14:val="standardContextual"/>
            </w:rPr>
          </w:pPr>
          <w:hyperlink w:anchor="_Toc223035615" w:history="1">
            <w:r w:rsidRPr="00846F99">
              <w:rPr>
                <w:rStyle w:val="aff9"/>
                <w:rFonts w:ascii="Times New Roman" w:hAnsi="Times New Roman" w:cs="Times New Roman"/>
                <w:noProof/>
              </w:rPr>
              <w:t>2.</w:t>
            </w:r>
            <w:r>
              <w:rPr>
                <w:noProof/>
                <w:kern w:val="2"/>
                <w:sz w:val="24"/>
                <w:szCs w:val="24"/>
                <w:lang w:val="en-IE" w:eastAsia="zh-CN"/>
                <w14:ligatures w14:val="standardContextual"/>
              </w:rPr>
              <w:tab/>
            </w:r>
            <w:r w:rsidRPr="00846F99">
              <w:rPr>
                <w:rStyle w:val="aff9"/>
                <w:rFonts w:ascii="Times New Roman" w:hAnsi="Times New Roman" w:cs="Times New Roman"/>
                <w:noProof/>
              </w:rPr>
              <w:t xml:space="preserve">Team </w:t>
            </w:r>
            <w:r w:rsidRPr="00846F99">
              <w:rPr>
                <w:rStyle w:val="aff9"/>
                <w:rFonts w:ascii="Times New Roman" w:hAnsi="Times New Roman" w:cs="Times New Roman"/>
                <w:noProof/>
                <w:lang w:val="en-IE"/>
              </w:rPr>
              <w:t>members' contribution</w:t>
            </w:r>
            <w:r>
              <w:rPr>
                <w:noProof/>
                <w:webHidden/>
              </w:rPr>
              <w:tab/>
            </w:r>
            <w:r>
              <w:rPr>
                <w:noProof/>
                <w:webHidden/>
              </w:rPr>
              <w:fldChar w:fldCharType="begin"/>
            </w:r>
            <w:r>
              <w:rPr>
                <w:noProof/>
                <w:webHidden/>
              </w:rPr>
              <w:instrText xml:space="preserve"> PAGEREF _Toc223035615 \h </w:instrText>
            </w:r>
            <w:r>
              <w:rPr>
                <w:noProof/>
                <w:webHidden/>
              </w:rPr>
            </w:r>
            <w:r>
              <w:rPr>
                <w:noProof/>
                <w:webHidden/>
              </w:rPr>
              <w:fldChar w:fldCharType="separate"/>
            </w:r>
            <w:r>
              <w:rPr>
                <w:noProof/>
                <w:webHidden/>
              </w:rPr>
              <w:t>4</w:t>
            </w:r>
            <w:r>
              <w:rPr>
                <w:noProof/>
                <w:webHidden/>
              </w:rPr>
              <w:fldChar w:fldCharType="end"/>
            </w:r>
          </w:hyperlink>
        </w:p>
        <w:p w14:paraId="74D596FD" w14:textId="1B9E0EA9" w:rsidR="0054574E" w:rsidRDefault="0054574E">
          <w:pPr>
            <w:pStyle w:val="TOC2"/>
            <w:tabs>
              <w:tab w:val="left" w:pos="720"/>
              <w:tab w:val="right" w:leader="dot" w:pos="8630"/>
            </w:tabs>
            <w:rPr>
              <w:noProof/>
              <w:kern w:val="2"/>
              <w:sz w:val="24"/>
              <w:szCs w:val="24"/>
              <w:lang w:val="en-IE" w:eastAsia="zh-CN"/>
              <w14:ligatures w14:val="standardContextual"/>
            </w:rPr>
          </w:pPr>
          <w:hyperlink w:anchor="_Toc223035616" w:history="1">
            <w:r w:rsidRPr="00846F99">
              <w:rPr>
                <w:rStyle w:val="aff9"/>
                <w:rFonts w:ascii="Times New Roman" w:hAnsi="Times New Roman" w:cs="Times New Roman"/>
                <w:noProof/>
              </w:rPr>
              <w:t>3.</w:t>
            </w:r>
            <w:r>
              <w:rPr>
                <w:noProof/>
                <w:kern w:val="2"/>
                <w:sz w:val="24"/>
                <w:szCs w:val="24"/>
                <w:lang w:val="en-IE" w:eastAsia="zh-CN"/>
                <w14:ligatures w14:val="standardContextual"/>
              </w:rPr>
              <w:tab/>
            </w:r>
            <w:r w:rsidRPr="00846F99">
              <w:rPr>
                <w:rStyle w:val="aff9"/>
                <w:rFonts w:ascii="Times New Roman" w:hAnsi="Times New Roman" w:cs="Times New Roman"/>
                <w:noProof/>
              </w:rPr>
              <w:t>Architecture Style Identification</w:t>
            </w:r>
            <w:r>
              <w:rPr>
                <w:noProof/>
                <w:webHidden/>
              </w:rPr>
              <w:tab/>
            </w:r>
            <w:r>
              <w:rPr>
                <w:noProof/>
                <w:webHidden/>
              </w:rPr>
              <w:fldChar w:fldCharType="begin"/>
            </w:r>
            <w:r>
              <w:rPr>
                <w:noProof/>
                <w:webHidden/>
              </w:rPr>
              <w:instrText xml:space="preserve"> PAGEREF _Toc223035616 \h </w:instrText>
            </w:r>
            <w:r>
              <w:rPr>
                <w:noProof/>
                <w:webHidden/>
              </w:rPr>
            </w:r>
            <w:r>
              <w:rPr>
                <w:noProof/>
                <w:webHidden/>
              </w:rPr>
              <w:fldChar w:fldCharType="separate"/>
            </w:r>
            <w:r>
              <w:rPr>
                <w:noProof/>
                <w:webHidden/>
              </w:rPr>
              <w:t>5</w:t>
            </w:r>
            <w:r>
              <w:rPr>
                <w:noProof/>
                <w:webHidden/>
              </w:rPr>
              <w:fldChar w:fldCharType="end"/>
            </w:r>
          </w:hyperlink>
        </w:p>
        <w:p w14:paraId="410E656A" w14:textId="6F45BDB0" w:rsidR="0054574E" w:rsidRDefault="0054574E">
          <w:pPr>
            <w:pStyle w:val="TOC2"/>
            <w:tabs>
              <w:tab w:val="left" w:pos="720"/>
              <w:tab w:val="right" w:leader="dot" w:pos="8630"/>
            </w:tabs>
            <w:rPr>
              <w:noProof/>
              <w:kern w:val="2"/>
              <w:sz w:val="24"/>
              <w:szCs w:val="24"/>
              <w:lang w:val="en-IE" w:eastAsia="zh-CN"/>
              <w14:ligatures w14:val="standardContextual"/>
            </w:rPr>
          </w:pPr>
          <w:hyperlink w:anchor="_Toc223035617" w:history="1">
            <w:r w:rsidRPr="00846F99">
              <w:rPr>
                <w:rStyle w:val="aff9"/>
                <w:rFonts w:ascii="Times New Roman" w:hAnsi="Times New Roman" w:cs="Times New Roman"/>
                <w:noProof/>
              </w:rPr>
              <w:t>4.</w:t>
            </w:r>
            <w:r>
              <w:rPr>
                <w:noProof/>
                <w:kern w:val="2"/>
                <w:sz w:val="24"/>
                <w:szCs w:val="24"/>
                <w:lang w:val="en-IE" w:eastAsia="zh-CN"/>
                <w14:ligatures w14:val="standardContextual"/>
              </w:rPr>
              <w:tab/>
            </w:r>
            <w:r w:rsidRPr="00846F99">
              <w:rPr>
                <w:rStyle w:val="aff9"/>
                <w:rFonts w:ascii="Times New Roman" w:hAnsi="Times New Roman" w:cs="Times New Roman"/>
                <w:noProof/>
              </w:rPr>
              <w:t>Requirements Analysis &amp; Condensed SRS</w:t>
            </w:r>
            <w:r>
              <w:rPr>
                <w:noProof/>
                <w:webHidden/>
              </w:rPr>
              <w:tab/>
            </w:r>
            <w:r>
              <w:rPr>
                <w:noProof/>
                <w:webHidden/>
              </w:rPr>
              <w:fldChar w:fldCharType="begin"/>
            </w:r>
            <w:r>
              <w:rPr>
                <w:noProof/>
                <w:webHidden/>
              </w:rPr>
              <w:instrText xml:space="preserve"> PAGEREF _Toc223035617 \h </w:instrText>
            </w:r>
            <w:r>
              <w:rPr>
                <w:noProof/>
                <w:webHidden/>
              </w:rPr>
            </w:r>
            <w:r>
              <w:rPr>
                <w:noProof/>
                <w:webHidden/>
              </w:rPr>
              <w:fldChar w:fldCharType="separate"/>
            </w:r>
            <w:r>
              <w:rPr>
                <w:noProof/>
                <w:webHidden/>
              </w:rPr>
              <w:t>6</w:t>
            </w:r>
            <w:r>
              <w:rPr>
                <w:noProof/>
                <w:webHidden/>
              </w:rPr>
              <w:fldChar w:fldCharType="end"/>
            </w:r>
          </w:hyperlink>
        </w:p>
        <w:p w14:paraId="605576F0" w14:textId="2D18A558" w:rsidR="0054574E" w:rsidRDefault="0054574E">
          <w:pPr>
            <w:pStyle w:val="TOC3"/>
            <w:tabs>
              <w:tab w:val="right" w:leader="dot" w:pos="8630"/>
            </w:tabs>
            <w:rPr>
              <w:noProof/>
              <w:kern w:val="2"/>
              <w:sz w:val="24"/>
              <w:szCs w:val="24"/>
              <w:lang w:val="en-IE" w:eastAsia="zh-CN"/>
              <w14:ligatures w14:val="standardContextual"/>
            </w:rPr>
          </w:pPr>
          <w:hyperlink w:anchor="_Toc223035618" w:history="1">
            <w:r w:rsidRPr="00846F99">
              <w:rPr>
                <w:rStyle w:val="aff9"/>
                <w:rFonts w:ascii="Times New Roman" w:hAnsi="Times New Roman" w:cs="Times New Roman"/>
                <w:noProof/>
              </w:rPr>
              <w:t>4.1 Requirements Analysis</w:t>
            </w:r>
            <w:r>
              <w:rPr>
                <w:noProof/>
                <w:webHidden/>
              </w:rPr>
              <w:tab/>
            </w:r>
            <w:r>
              <w:rPr>
                <w:noProof/>
                <w:webHidden/>
              </w:rPr>
              <w:fldChar w:fldCharType="begin"/>
            </w:r>
            <w:r>
              <w:rPr>
                <w:noProof/>
                <w:webHidden/>
              </w:rPr>
              <w:instrText xml:space="preserve"> PAGEREF _Toc223035618 \h </w:instrText>
            </w:r>
            <w:r>
              <w:rPr>
                <w:noProof/>
                <w:webHidden/>
              </w:rPr>
            </w:r>
            <w:r>
              <w:rPr>
                <w:noProof/>
                <w:webHidden/>
              </w:rPr>
              <w:fldChar w:fldCharType="separate"/>
            </w:r>
            <w:r>
              <w:rPr>
                <w:noProof/>
                <w:webHidden/>
              </w:rPr>
              <w:t>6</w:t>
            </w:r>
            <w:r>
              <w:rPr>
                <w:noProof/>
                <w:webHidden/>
              </w:rPr>
              <w:fldChar w:fldCharType="end"/>
            </w:r>
          </w:hyperlink>
        </w:p>
        <w:p w14:paraId="49C0B073" w14:textId="017E7E49" w:rsidR="0054574E" w:rsidRDefault="0054574E">
          <w:pPr>
            <w:pStyle w:val="TOC3"/>
            <w:tabs>
              <w:tab w:val="right" w:leader="dot" w:pos="8630"/>
            </w:tabs>
            <w:rPr>
              <w:noProof/>
              <w:kern w:val="2"/>
              <w:sz w:val="24"/>
              <w:szCs w:val="24"/>
              <w:lang w:val="en-IE" w:eastAsia="zh-CN"/>
              <w14:ligatures w14:val="standardContextual"/>
            </w:rPr>
          </w:pPr>
          <w:hyperlink w:anchor="_Toc223035619" w:history="1">
            <w:r w:rsidRPr="00846F99">
              <w:rPr>
                <w:rStyle w:val="aff9"/>
                <w:rFonts w:ascii="Times New Roman" w:hAnsi="Times New Roman" w:cs="Times New Roman"/>
                <w:noProof/>
                <w:lang w:val="en-IE" w:eastAsia="zh-CN"/>
              </w:rPr>
              <w:t>4.2 Functional Requirements</w:t>
            </w:r>
            <w:r>
              <w:rPr>
                <w:noProof/>
                <w:webHidden/>
              </w:rPr>
              <w:tab/>
            </w:r>
            <w:r>
              <w:rPr>
                <w:noProof/>
                <w:webHidden/>
              </w:rPr>
              <w:fldChar w:fldCharType="begin"/>
            </w:r>
            <w:r>
              <w:rPr>
                <w:noProof/>
                <w:webHidden/>
              </w:rPr>
              <w:instrText xml:space="preserve"> PAGEREF _Toc223035619 \h </w:instrText>
            </w:r>
            <w:r>
              <w:rPr>
                <w:noProof/>
                <w:webHidden/>
              </w:rPr>
            </w:r>
            <w:r>
              <w:rPr>
                <w:noProof/>
                <w:webHidden/>
              </w:rPr>
              <w:fldChar w:fldCharType="separate"/>
            </w:r>
            <w:r>
              <w:rPr>
                <w:noProof/>
                <w:webHidden/>
              </w:rPr>
              <w:t>6</w:t>
            </w:r>
            <w:r>
              <w:rPr>
                <w:noProof/>
                <w:webHidden/>
              </w:rPr>
              <w:fldChar w:fldCharType="end"/>
            </w:r>
          </w:hyperlink>
        </w:p>
        <w:p w14:paraId="003E0EC3" w14:textId="085A75E8" w:rsidR="0054574E" w:rsidRDefault="0054574E">
          <w:pPr>
            <w:pStyle w:val="TOC3"/>
            <w:tabs>
              <w:tab w:val="right" w:leader="dot" w:pos="8630"/>
            </w:tabs>
            <w:rPr>
              <w:noProof/>
              <w:kern w:val="2"/>
              <w:sz w:val="24"/>
              <w:szCs w:val="24"/>
              <w:lang w:val="en-IE" w:eastAsia="zh-CN"/>
              <w14:ligatures w14:val="standardContextual"/>
            </w:rPr>
          </w:pPr>
          <w:hyperlink w:anchor="_Toc223035620" w:history="1">
            <w:r w:rsidRPr="00846F99">
              <w:rPr>
                <w:rStyle w:val="aff9"/>
                <w:rFonts w:ascii="Times New Roman" w:hAnsi="Times New Roman" w:cs="Times New Roman"/>
                <w:noProof/>
                <w:lang w:val="en-IE" w:eastAsia="zh-CN"/>
              </w:rPr>
              <w:t>4.3 Non-Functional Requirements</w:t>
            </w:r>
            <w:r>
              <w:rPr>
                <w:noProof/>
                <w:webHidden/>
              </w:rPr>
              <w:tab/>
            </w:r>
            <w:r>
              <w:rPr>
                <w:noProof/>
                <w:webHidden/>
              </w:rPr>
              <w:fldChar w:fldCharType="begin"/>
            </w:r>
            <w:r>
              <w:rPr>
                <w:noProof/>
                <w:webHidden/>
              </w:rPr>
              <w:instrText xml:space="preserve"> PAGEREF _Toc223035620 \h </w:instrText>
            </w:r>
            <w:r>
              <w:rPr>
                <w:noProof/>
                <w:webHidden/>
              </w:rPr>
            </w:r>
            <w:r>
              <w:rPr>
                <w:noProof/>
                <w:webHidden/>
              </w:rPr>
              <w:fldChar w:fldCharType="separate"/>
            </w:r>
            <w:r>
              <w:rPr>
                <w:noProof/>
                <w:webHidden/>
              </w:rPr>
              <w:t>7</w:t>
            </w:r>
            <w:r>
              <w:rPr>
                <w:noProof/>
                <w:webHidden/>
              </w:rPr>
              <w:fldChar w:fldCharType="end"/>
            </w:r>
          </w:hyperlink>
        </w:p>
        <w:p w14:paraId="67C9004A" w14:textId="2898C63D" w:rsidR="0054574E" w:rsidRDefault="0054574E">
          <w:pPr>
            <w:pStyle w:val="TOC2"/>
            <w:tabs>
              <w:tab w:val="left" w:pos="720"/>
              <w:tab w:val="right" w:leader="dot" w:pos="8630"/>
            </w:tabs>
            <w:rPr>
              <w:noProof/>
              <w:kern w:val="2"/>
              <w:sz w:val="24"/>
              <w:szCs w:val="24"/>
              <w:lang w:val="en-IE" w:eastAsia="zh-CN"/>
              <w14:ligatures w14:val="standardContextual"/>
            </w:rPr>
          </w:pPr>
          <w:hyperlink w:anchor="_Toc223035621" w:history="1">
            <w:r w:rsidRPr="00846F99">
              <w:rPr>
                <w:rStyle w:val="aff9"/>
                <w:rFonts w:ascii="Times New Roman" w:eastAsia="宋体" w:hAnsi="Times New Roman" w:cs="Times New Roman"/>
                <w:noProof/>
                <w:lang w:eastAsia="zh-CN"/>
              </w:rPr>
              <w:t>5.</w:t>
            </w:r>
            <w:r>
              <w:rPr>
                <w:noProof/>
                <w:kern w:val="2"/>
                <w:sz w:val="24"/>
                <w:szCs w:val="24"/>
                <w:lang w:val="en-IE" w:eastAsia="zh-CN"/>
                <w14:ligatures w14:val="standardContextual"/>
              </w:rPr>
              <w:tab/>
            </w:r>
            <w:r w:rsidRPr="00846F99">
              <w:rPr>
                <w:rStyle w:val="aff9"/>
                <w:rFonts w:ascii="Times New Roman" w:hAnsi="Times New Roman" w:cs="Times New Roman"/>
                <w:noProof/>
              </w:rPr>
              <w:t>UML Domain Model – Class Diagram</w:t>
            </w:r>
            <w:r>
              <w:rPr>
                <w:noProof/>
                <w:webHidden/>
              </w:rPr>
              <w:tab/>
            </w:r>
            <w:r>
              <w:rPr>
                <w:noProof/>
                <w:webHidden/>
              </w:rPr>
              <w:fldChar w:fldCharType="begin"/>
            </w:r>
            <w:r>
              <w:rPr>
                <w:noProof/>
                <w:webHidden/>
              </w:rPr>
              <w:instrText xml:space="preserve"> PAGEREF _Toc223035621 \h </w:instrText>
            </w:r>
            <w:r>
              <w:rPr>
                <w:noProof/>
                <w:webHidden/>
              </w:rPr>
            </w:r>
            <w:r>
              <w:rPr>
                <w:noProof/>
                <w:webHidden/>
              </w:rPr>
              <w:fldChar w:fldCharType="separate"/>
            </w:r>
            <w:r>
              <w:rPr>
                <w:noProof/>
                <w:webHidden/>
              </w:rPr>
              <w:t>8</w:t>
            </w:r>
            <w:r>
              <w:rPr>
                <w:noProof/>
                <w:webHidden/>
              </w:rPr>
              <w:fldChar w:fldCharType="end"/>
            </w:r>
          </w:hyperlink>
        </w:p>
        <w:p w14:paraId="251D1298" w14:textId="163C3794" w:rsidR="0054574E" w:rsidRDefault="0054574E">
          <w:pPr>
            <w:pStyle w:val="TOC3"/>
            <w:tabs>
              <w:tab w:val="right" w:leader="dot" w:pos="8630"/>
            </w:tabs>
            <w:rPr>
              <w:noProof/>
              <w:kern w:val="2"/>
              <w:sz w:val="24"/>
              <w:szCs w:val="24"/>
              <w:lang w:val="en-IE" w:eastAsia="zh-CN"/>
              <w14:ligatures w14:val="standardContextual"/>
            </w:rPr>
          </w:pPr>
          <w:hyperlink w:anchor="_Toc223035622" w:history="1">
            <w:r w:rsidRPr="00846F99">
              <w:rPr>
                <w:rStyle w:val="aff9"/>
                <w:rFonts w:ascii="Times New Roman" w:eastAsia="宋体" w:hAnsi="Times New Roman" w:cs="Times New Roman"/>
                <w:noProof/>
                <w:lang w:val="en-IE" w:eastAsia="zh-CN"/>
              </w:rPr>
              <w:t xml:space="preserve">5.1 </w:t>
            </w:r>
            <w:r w:rsidRPr="00846F99">
              <w:rPr>
                <w:rStyle w:val="aff9"/>
                <w:rFonts w:ascii="Times New Roman" w:hAnsi="Times New Roman" w:cs="Times New Roman"/>
                <w:noProof/>
                <w:lang w:val="en-IE"/>
              </w:rPr>
              <w:t>Classes &amp; Attributes</w:t>
            </w:r>
            <w:r>
              <w:rPr>
                <w:noProof/>
                <w:webHidden/>
              </w:rPr>
              <w:tab/>
            </w:r>
            <w:r>
              <w:rPr>
                <w:noProof/>
                <w:webHidden/>
              </w:rPr>
              <w:fldChar w:fldCharType="begin"/>
            </w:r>
            <w:r>
              <w:rPr>
                <w:noProof/>
                <w:webHidden/>
              </w:rPr>
              <w:instrText xml:space="preserve"> PAGEREF _Toc223035622 \h </w:instrText>
            </w:r>
            <w:r>
              <w:rPr>
                <w:noProof/>
                <w:webHidden/>
              </w:rPr>
            </w:r>
            <w:r>
              <w:rPr>
                <w:noProof/>
                <w:webHidden/>
              </w:rPr>
              <w:fldChar w:fldCharType="separate"/>
            </w:r>
            <w:r>
              <w:rPr>
                <w:noProof/>
                <w:webHidden/>
              </w:rPr>
              <w:t>8</w:t>
            </w:r>
            <w:r>
              <w:rPr>
                <w:noProof/>
                <w:webHidden/>
              </w:rPr>
              <w:fldChar w:fldCharType="end"/>
            </w:r>
          </w:hyperlink>
        </w:p>
        <w:p w14:paraId="675F0ECF" w14:textId="15D955E8" w:rsidR="0054574E" w:rsidRDefault="0054574E">
          <w:pPr>
            <w:pStyle w:val="TOC3"/>
            <w:tabs>
              <w:tab w:val="right" w:leader="dot" w:pos="8630"/>
            </w:tabs>
            <w:rPr>
              <w:noProof/>
              <w:kern w:val="2"/>
              <w:sz w:val="24"/>
              <w:szCs w:val="24"/>
              <w:lang w:val="en-IE" w:eastAsia="zh-CN"/>
              <w14:ligatures w14:val="standardContextual"/>
            </w:rPr>
          </w:pPr>
          <w:hyperlink w:anchor="_Toc223035623" w:history="1">
            <w:r w:rsidRPr="00846F99">
              <w:rPr>
                <w:rStyle w:val="aff9"/>
                <w:rFonts w:ascii="Times New Roman" w:hAnsi="Times New Roman" w:cs="Times New Roman"/>
                <w:noProof/>
                <w:lang w:val="en-IE" w:eastAsia="zh-CN"/>
              </w:rPr>
              <w:t>5.2Relationships &amp; Multiplicities</w:t>
            </w:r>
            <w:r>
              <w:rPr>
                <w:noProof/>
                <w:webHidden/>
              </w:rPr>
              <w:tab/>
            </w:r>
            <w:r>
              <w:rPr>
                <w:noProof/>
                <w:webHidden/>
              </w:rPr>
              <w:fldChar w:fldCharType="begin"/>
            </w:r>
            <w:r>
              <w:rPr>
                <w:noProof/>
                <w:webHidden/>
              </w:rPr>
              <w:instrText xml:space="preserve"> PAGEREF _Toc223035623 \h </w:instrText>
            </w:r>
            <w:r>
              <w:rPr>
                <w:noProof/>
                <w:webHidden/>
              </w:rPr>
            </w:r>
            <w:r>
              <w:rPr>
                <w:noProof/>
                <w:webHidden/>
              </w:rPr>
              <w:fldChar w:fldCharType="separate"/>
            </w:r>
            <w:r>
              <w:rPr>
                <w:noProof/>
                <w:webHidden/>
              </w:rPr>
              <w:t>8</w:t>
            </w:r>
            <w:r>
              <w:rPr>
                <w:noProof/>
                <w:webHidden/>
              </w:rPr>
              <w:fldChar w:fldCharType="end"/>
            </w:r>
          </w:hyperlink>
        </w:p>
        <w:p w14:paraId="44C800E0" w14:textId="0F9EC352" w:rsidR="0054574E" w:rsidRDefault="0054574E">
          <w:pPr>
            <w:pStyle w:val="TOC2"/>
            <w:tabs>
              <w:tab w:val="left" w:pos="720"/>
              <w:tab w:val="right" w:leader="dot" w:pos="8630"/>
            </w:tabs>
            <w:rPr>
              <w:noProof/>
              <w:kern w:val="2"/>
              <w:sz w:val="24"/>
              <w:szCs w:val="24"/>
              <w:lang w:val="en-IE" w:eastAsia="zh-CN"/>
              <w14:ligatures w14:val="standardContextual"/>
            </w:rPr>
          </w:pPr>
          <w:hyperlink w:anchor="_Toc223035624" w:history="1">
            <w:r w:rsidRPr="00846F99">
              <w:rPr>
                <w:rStyle w:val="aff9"/>
                <w:rFonts w:ascii="Times New Roman" w:hAnsi="Times New Roman" w:cs="Times New Roman"/>
                <w:noProof/>
              </w:rPr>
              <w:t>6.</w:t>
            </w:r>
            <w:r>
              <w:rPr>
                <w:noProof/>
                <w:kern w:val="2"/>
                <w:sz w:val="24"/>
                <w:szCs w:val="24"/>
                <w:lang w:val="en-IE" w:eastAsia="zh-CN"/>
                <w14:ligatures w14:val="standardContextual"/>
              </w:rPr>
              <w:tab/>
            </w:r>
            <w:r w:rsidRPr="00846F99">
              <w:rPr>
                <w:rStyle w:val="aff9"/>
                <w:rFonts w:ascii="Times New Roman" w:hAnsi="Times New Roman" w:cs="Times New Roman"/>
                <w:noProof/>
              </w:rPr>
              <w:t>Component Diagram</w:t>
            </w:r>
            <w:r>
              <w:rPr>
                <w:noProof/>
                <w:webHidden/>
              </w:rPr>
              <w:tab/>
            </w:r>
            <w:r>
              <w:rPr>
                <w:noProof/>
                <w:webHidden/>
              </w:rPr>
              <w:fldChar w:fldCharType="begin"/>
            </w:r>
            <w:r>
              <w:rPr>
                <w:noProof/>
                <w:webHidden/>
              </w:rPr>
              <w:instrText xml:space="preserve"> PAGEREF _Toc223035624 \h </w:instrText>
            </w:r>
            <w:r>
              <w:rPr>
                <w:noProof/>
                <w:webHidden/>
              </w:rPr>
            </w:r>
            <w:r>
              <w:rPr>
                <w:noProof/>
                <w:webHidden/>
              </w:rPr>
              <w:fldChar w:fldCharType="separate"/>
            </w:r>
            <w:r>
              <w:rPr>
                <w:noProof/>
                <w:webHidden/>
              </w:rPr>
              <w:t>9</w:t>
            </w:r>
            <w:r>
              <w:rPr>
                <w:noProof/>
                <w:webHidden/>
              </w:rPr>
              <w:fldChar w:fldCharType="end"/>
            </w:r>
          </w:hyperlink>
        </w:p>
        <w:p w14:paraId="47D67DDF" w14:textId="216DAE53" w:rsidR="0054574E" w:rsidRDefault="0054574E">
          <w:pPr>
            <w:pStyle w:val="TOC3"/>
            <w:tabs>
              <w:tab w:val="right" w:leader="dot" w:pos="8630"/>
            </w:tabs>
            <w:rPr>
              <w:noProof/>
              <w:kern w:val="2"/>
              <w:sz w:val="24"/>
              <w:szCs w:val="24"/>
              <w:lang w:val="en-IE" w:eastAsia="zh-CN"/>
              <w14:ligatures w14:val="standardContextual"/>
            </w:rPr>
          </w:pPr>
          <w:hyperlink w:anchor="_Toc223035625" w:history="1">
            <w:r w:rsidRPr="00846F99">
              <w:rPr>
                <w:rStyle w:val="aff9"/>
                <w:rFonts w:ascii="Times New Roman" w:hAnsi="Times New Roman" w:cs="Times New Roman"/>
                <w:noProof/>
              </w:rPr>
              <w:t>6.1 Component Responsibilities</w:t>
            </w:r>
            <w:r>
              <w:rPr>
                <w:noProof/>
                <w:webHidden/>
              </w:rPr>
              <w:tab/>
            </w:r>
            <w:r>
              <w:rPr>
                <w:noProof/>
                <w:webHidden/>
              </w:rPr>
              <w:fldChar w:fldCharType="begin"/>
            </w:r>
            <w:r>
              <w:rPr>
                <w:noProof/>
                <w:webHidden/>
              </w:rPr>
              <w:instrText xml:space="preserve"> PAGEREF _Toc223035625 \h </w:instrText>
            </w:r>
            <w:r>
              <w:rPr>
                <w:noProof/>
                <w:webHidden/>
              </w:rPr>
            </w:r>
            <w:r>
              <w:rPr>
                <w:noProof/>
                <w:webHidden/>
              </w:rPr>
              <w:fldChar w:fldCharType="separate"/>
            </w:r>
            <w:r>
              <w:rPr>
                <w:noProof/>
                <w:webHidden/>
              </w:rPr>
              <w:t>9</w:t>
            </w:r>
            <w:r>
              <w:rPr>
                <w:noProof/>
                <w:webHidden/>
              </w:rPr>
              <w:fldChar w:fldCharType="end"/>
            </w:r>
          </w:hyperlink>
        </w:p>
        <w:p w14:paraId="0AA7AE74" w14:textId="3917C6A5" w:rsidR="0054574E" w:rsidRDefault="0054574E">
          <w:pPr>
            <w:pStyle w:val="TOC3"/>
            <w:tabs>
              <w:tab w:val="right" w:leader="dot" w:pos="8630"/>
            </w:tabs>
            <w:rPr>
              <w:noProof/>
              <w:kern w:val="2"/>
              <w:sz w:val="24"/>
              <w:szCs w:val="24"/>
              <w:lang w:val="en-IE" w:eastAsia="zh-CN"/>
              <w14:ligatures w14:val="standardContextual"/>
            </w:rPr>
          </w:pPr>
          <w:hyperlink w:anchor="_Toc223035626" w:history="1">
            <w:r w:rsidRPr="00846F99">
              <w:rPr>
                <w:rStyle w:val="aff9"/>
                <w:rFonts w:ascii="Times New Roman" w:hAnsi="Times New Roman" w:cs="Times New Roman"/>
                <w:noProof/>
              </w:rPr>
              <w:t>6.2 Interactions</w:t>
            </w:r>
            <w:r>
              <w:rPr>
                <w:noProof/>
                <w:webHidden/>
              </w:rPr>
              <w:tab/>
            </w:r>
            <w:r>
              <w:rPr>
                <w:noProof/>
                <w:webHidden/>
              </w:rPr>
              <w:fldChar w:fldCharType="begin"/>
            </w:r>
            <w:r>
              <w:rPr>
                <w:noProof/>
                <w:webHidden/>
              </w:rPr>
              <w:instrText xml:space="preserve"> PAGEREF _Toc223035626 \h </w:instrText>
            </w:r>
            <w:r>
              <w:rPr>
                <w:noProof/>
                <w:webHidden/>
              </w:rPr>
            </w:r>
            <w:r>
              <w:rPr>
                <w:noProof/>
                <w:webHidden/>
              </w:rPr>
              <w:fldChar w:fldCharType="separate"/>
            </w:r>
            <w:r>
              <w:rPr>
                <w:noProof/>
                <w:webHidden/>
              </w:rPr>
              <w:t>9</w:t>
            </w:r>
            <w:r>
              <w:rPr>
                <w:noProof/>
                <w:webHidden/>
              </w:rPr>
              <w:fldChar w:fldCharType="end"/>
            </w:r>
          </w:hyperlink>
        </w:p>
        <w:p w14:paraId="5DDC54D5" w14:textId="23F2048F" w:rsidR="0054574E" w:rsidRDefault="0054574E">
          <w:pPr>
            <w:pStyle w:val="TOC2"/>
            <w:tabs>
              <w:tab w:val="left" w:pos="720"/>
              <w:tab w:val="right" w:leader="dot" w:pos="8630"/>
            </w:tabs>
            <w:rPr>
              <w:noProof/>
              <w:kern w:val="2"/>
              <w:sz w:val="24"/>
              <w:szCs w:val="24"/>
              <w:lang w:val="en-IE" w:eastAsia="zh-CN"/>
              <w14:ligatures w14:val="standardContextual"/>
            </w:rPr>
          </w:pPr>
          <w:hyperlink w:anchor="_Toc223035627" w:history="1">
            <w:r w:rsidRPr="00846F99">
              <w:rPr>
                <w:rStyle w:val="aff9"/>
                <w:rFonts w:ascii="Times New Roman" w:hAnsi="Times New Roman" w:cs="Times New Roman"/>
                <w:noProof/>
              </w:rPr>
              <w:t>7.</w:t>
            </w:r>
            <w:r>
              <w:rPr>
                <w:noProof/>
                <w:kern w:val="2"/>
                <w:sz w:val="24"/>
                <w:szCs w:val="24"/>
                <w:lang w:val="en-IE" w:eastAsia="zh-CN"/>
                <w14:ligatures w14:val="standardContextual"/>
              </w:rPr>
              <w:tab/>
            </w:r>
            <w:r w:rsidRPr="00846F99">
              <w:rPr>
                <w:rStyle w:val="aff9"/>
                <w:rFonts w:ascii="Times New Roman" w:hAnsi="Times New Roman" w:cs="Times New Roman"/>
                <w:noProof/>
              </w:rPr>
              <w:t>Workflow / Process Diagram</w:t>
            </w:r>
            <w:r>
              <w:rPr>
                <w:noProof/>
                <w:webHidden/>
              </w:rPr>
              <w:tab/>
            </w:r>
            <w:r>
              <w:rPr>
                <w:noProof/>
                <w:webHidden/>
              </w:rPr>
              <w:fldChar w:fldCharType="begin"/>
            </w:r>
            <w:r>
              <w:rPr>
                <w:noProof/>
                <w:webHidden/>
              </w:rPr>
              <w:instrText xml:space="preserve"> PAGEREF _Toc223035627 \h </w:instrText>
            </w:r>
            <w:r>
              <w:rPr>
                <w:noProof/>
                <w:webHidden/>
              </w:rPr>
            </w:r>
            <w:r>
              <w:rPr>
                <w:noProof/>
                <w:webHidden/>
              </w:rPr>
              <w:fldChar w:fldCharType="separate"/>
            </w:r>
            <w:r>
              <w:rPr>
                <w:noProof/>
                <w:webHidden/>
              </w:rPr>
              <w:t>10</w:t>
            </w:r>
            <w:r>
              <w:rPr>
                <w:noProof/>
                <w:webHidden/>
              </w:rPr>
              <w:fldChar w:fldCharType="end"/>
            </w:r>
          </w:hyperlink>
        </w:p>
        <w:p w14:paraId="68AF4E29" w14:textId="6AE936AE" w:rsidR="0054574E" w:rsidRDefault="0054574E">
          <w:pPr>
            <w:pStyle w:val="TOC2"/>
            <w:tabs>
              <w:tab w:val="right" w:leader="dot" w:pos="8630"/>
            </w:tabs>
            <w:rPr>
              <w:noProof/>
              <w:kern w:val="2"/>
              <w:sz w:val="24"/>
              <w:szCs w:val="24"/>
              <w:lang w:val="en-IE" w:eastAsia="zh-CN"/>
              <w14:ligatures w14:val="standardContextual"/>
            </w:rPr>
          </w:pPr>
          <w:hyperlink w:anchor="_Toc223035628" w:history="1">
            <w:r w:rsidRPr="00846F99">
              <w:rPr>
                <w:rStyle w:val="aff9"/>
                <w:rFonts w:ascii="Times New Roman" w:hAnsi="Times New Roman" w:cs="Times New Roman"/>
                <w:noProof/>
              </w:rPr>
              <w:t>8. Conclusion</w:t>
            </w:r>
            <w:r>
              <w:rPr>
                <w:noProof/>
                <w:webHidden/>
              </w:rPr>
              <w:tab/>
            </w:r>
            <w:r>
              <w:rPr>
                <w:noProof/>
                <w:webHidden/>
              </w:rPr>
              <w:fldChar w:fldCharType="begin"/>
            </w:r>
            <w:r>
              <w:rPr>
                <w:noProof/>
                <w:webHidden/>
              </w:rPr>
              <w:instrText xml:space="preserve"> PAGEREF _Toc223035628 \h </w:instrText>
            </w:r>
            <w:r>
              <w:rPr>
                <w:noProof/>
                <w:webHidden/>
              </w:rPr>
            </w:r>
            <w:r>
              <w:rPr>
                <w:noProof/>
                <w:webHidden/>
              </w:rPr>
              <w:fldChar w:fldCharType="separate"/>
            </w:r>
            <w:r>
              <w:rPr>
                <w:noProof/>
                <w:webHidden/>
              </w:rPr>
              <w:t>11</w:t>
            </w:r>
            <w:r>
              <w:rPr>
                <w:noProof/>
                <w:webHidden/>
              </w:rPr>
              <w:fldChar w:fldCharType="end"/>
            </w:r>
          </w:hyperlink>
        </w:p>
        <w:p w14:paraId="2856727B" w14:textId="2987EA62" w:rsidR="0054574E" w:rsidRDefault="0054574E">
          <w:pPr>
            <w:pStyle w:val="TOC2"/>
            <w:tabs>
              <w:tab w:val="right" w:leader="dot" w:pos="8630"/>
            </w:tabs>
            <w:rPr>
              <w:noProof/>
              <w:kern w:val="2"/>
              <w:sz w:val="24"/>
              <w:szCs w:val="24"/>
              <w:lang w:val="en-IE" w:eastAsia="zh-CN"/>
              <w14:ligatures w14:val="standardContextual"/>
            </w:rPr>
          </w:pPr>
          <w:hyperlink w:anchor="_Toc223035629" w:history="1">
            <w:r w:rsidRPr="00846F99">
              <w:rPr>
                <w:rStyle w:val="aff9"/>
                <w:rFonts w:ascii="Times New Roman" w:hAnsi="Times New Roman" w:cs="Times New Roman"/>
                <w:noProof/>
              </w:rPr>
              <w:t>9. Appendices (Optional)</w:t>
            </w:r>
            <w:r>
              <w:rPr>
                <w:noProof/>
                <w:webHidden/>
              </w:rPr>
              <w:tab/>
            </w:r>
            <w:r>
              <w:rPr>
                <w:noProof/>
                <w:webHidden/>
              </w:rPr>
              <w:fldChar w:fldCharType="begin"/>
            </w:r>
            <w:r>
              <w:rPr>
                <w:noProof/>
                <w:webHidden/>
              </w:rPr>
              <w:instrText xml:space="preserve"> PAGEREF _Toc223035629 \h </w:instrText>
            </w:r>
            <w:r>
              <w:rPr>
                <w:noProof/>
                <w:webHidden/>
              </w:rPr>
            </w:r>
            <w:r>
              <w:rPr>
                <w:noProof/>
                <w:webHidden/>
              </w:rPr>
              <w:fldChar w:fldCharType="separate"/>
            </w:r>
            <w:r>
              <w:rPr>
                <w:noProof/>
                <w:webHidden/>
              </w:rPr>
              <w:t>12</w:t>
            </w:r>
            <w:r>
              <w:rPr>
                <w:noProof/>
                <w:webHidden/>
              </w:rPr>
              <w:fldChar w:fldCharType="end"/>
            </w:r>
          </w:hyperlink>
        </w:p>
        <w:p w14:paraId="2C5786CE" w14:textId="1772AEA1" w:rsidR="007D1A33" w:rsidRPr="00344698" w:rsidRDefault="007D1A33">
          <w:pPr>
            <w:rPr>
              <w:rFonts w:ascii="Times New Roman" w:hAnsi="Times New Roman" w:cs="Times New Roman"/>
            </w:rPr>
          </w:pPr>
          <w:r w:rsidRPr="00344698">
            <w:rPr>
              <w:rFonts w:ascii="Times New Roman" w:hAnsi="Times New Roman" w:cs="Times New Roman"/>
              <w:b/>
              <w:bCs/>
              <w:noProof/>
            </w:rPr>
            <w:fldChar w:fldCharType="end"/>
          </w:r>
        </w:p>
      </w:sdtContent>
    </w:sdt>
    <w:p w14:paraId="4BF01150" w14:textId="77777777" w:rsidR="007637FA" w:rsidRPr="00344698" w:rsidRDefault="007637FA">
      <w:pPr>
        <w:rPr>
          <w:rFonts w:ascii="Times New Roman" w:eastAsiaTheme="majorEastAsia" w:hAnsi="Times New Roman" w:cs="Times New Roman"/>
          <w:b/>
          <w:bCs/>
          <w:color w:val="4F81BD" w:themeColor="accent1"/>
          <w:sz w:val="26"/>
          <w:szCs w:val="26"/>
        </w:rPr>
      </w:pPr>
      <w:r w:rsidRPr="00344698">
        <w:rPr>
          <w:rFonts w:ascii="Times New Roman" w:hAnsi="Times New Roman" w:cs="Times New Roman"/>
        </w:rPr>
        <w:br w:type="page"/>
      </w:r>
    </w:p>
    <w:p w14:paraId="3576B407" w14:textId="1F383FB0" w:rsidR="00596755" w:rsidRPr="00344698" w:rsidRDefault="00000000" w:rsidP="00125511">
      <w:pPr>
        <w:pStyle w:val="21"/>
        <w:numPr>
          <w:ilvl w:val="0"/>
          <w:numId w:val="13"/>
        </w:numPr>
        <w:rPr>
          <w:rFonts w:ascii="Times New Roman" w:hAnsi="Times New Roman" w:cs="Times New Roman"/>
        </w:rPr>
      </w:pPr>
      <w:bookmarkStart w:id="0" w:name="_Toc223035614"/>
      <w:r w:rsidRPr="00344698">
        <w:rPr>
          <w:rFonts w:ascii="Times New Roman" w:hAnsi="Times New Roman" w:cs="Times New Roman"/>
        </w:rPr>
        <w:lastRenderedPageBreak/>
        <w:t>Project Overview</w:t>
      </w:r>
      <w:bookmarkEnd w:id="0"/>
      <w:r w:rsidR="007D1A33" w:rsidRPr="00344698">
        <w:rPr>
          <w:rFonts w:ascii="Times New Roman" w:hAnsi="Times New Roman" w:cs="Times New Roman"/>
        </w:rPr>
        <w:t xml:space="preserve"> </w:t>
      </w:r>
    </w:p>
    <w:p w14:paraId="710BC11C" w14:textId="77777777" w:rsidR="0086510C" w:rsidRPr="00344698" w:rsidRDefault="0086510C" w:rsidP="0086510C">
      <w:pPr>
        <w:rPr>
          <w:rFonts w:ascii="Times New Roman" w:hAnsi="Times New Roman" w:cs="Times New Roman"/>
          <w:lang w:val="en-IE" w:eastAsia="zh-CN"/>
        </w:rPr>
      </w:pPr>
      <w:r w:rsidRPr="00344698">
        <w:rPr>
          <w:rFonts w:ascii="Times New Roman" w:hAnsi="Times New Roman" w:cs="Times New Roman"/>
          <w:lang w:val="en-IE" w:eastAsia="zh-CN"/>
        </w:rPr>
        <w:t>In this project, we built a distributed online food ordering and delivery system to simulate how real food delivery platforms work. The system includes four main roles: customers, restaurants, delivery drivers, and a payment service. Through this project, we wanted to not only develop a working application, but also understand how modern distributed systems are designed and implemented.</w:t>
      </w:r>
    </w:p>
    <w:p w14:paraId="6AFC3931" w14:textId="77777777" w:rsidR="0086510C" w:rsidRPr="00344698" w:rsidRDefault="0086510C" w:rsidP="0086510C">
      <w:pPr>
        <w:rPr>
          <w:rFonts w:ascii="Times New Roman" w:hAnsi="Times New Roman" w:cs="Times New Roman"/>
          <w:lang w:val="en-IE" w:eastAsia="zh-CN"/>
        </w:rPr>
      </w:pPr>
      <w:r w:rsidRPr="00344698">
        <w:rPr>
          <w:rFonts w:ascii="Times New Roman" w:hAnsi="Times New Roman" w:cs="Times New Roman"/>
          <w:lang w:val="en-IE" w:eastAsia="zh-CN"/>
        </w:rPr>
        <w:t>The system allows customers to browse restaurant menus, add items to a cart, place orders, and track delivery status. Restaurants can manage their menus and handle incoming orders, while drivers receive delivery tasks and update the delivery progress. Since these actions involve multiple participants and processes happening at the same time, the system needs proper coordination between different components.</w:t>
      </w:r>
    </w:p>
    <w:p w14:paraId="692B0DE6" w14:textId="77777777" w:rsidR="0086510C" w:rsidRPr="00344698" w:rsidRDefault="0086510C" w:rsidP="0086510C">
      <w:pPr>
        <w:rPr>
          <w:rFonts w:ascii="Times New Roman" w:hAnsi="Times New Roman" w:cs="Times New Roman"/>
          <w:lang w:val="en-IE" w:eastAsia="zh-CN"/>
        </w:rPr>
      </w:pPr>
      <w:r w:rsidRPr="00344698">
        <w:rPr>
          <w:rFonts w:ascii="Times New Roman" w:hAnsi="Times New Roman" w:cs="Times New Roman"/>
          <w:lang w:val="en-IE" w:eastAsia="zh-CN"/>
        </w:rPr>
        <w:t>Instead of building everything as a single monolithic application, we chose to use a microservices architecture. Each main function, such as order management, payment processing, and delivery assignment, is implemented as an independent service. This helps us separate responsibilities clearly and makes the system easier to manage and extend.</w:t>
      </w:r>
    </w:p>
    <w:p w14:paraId="33C12F8F" w14:textId="77777777" w:rsidR="0086510C" w:rsidRPr="00344698" w:rsidRDefault="0086510C" w:rsidP="0086510C">
      <w:pPr>
        <w:rPr>
          <w:rFonts w:ascii="Times New Roman" w:hAnsi="Times New Roman" w:cs="Times New Roman"/>
          <w:lang w:val="en-IE" w:eastAsia="zh-CN"/>
        </w:rPr>
      </w:pPr>
      <w:r w:rsidRPr="00344698">
        <w:rPr>
          <w:rFonts w:ascii="Times New Roman" w:hAnsi="Times New Roman" w:cs="Times New Roman"/>
          <w:lang w:val="en-IE" w:eastAsia="zh-CN"/>
        </w:rPr>
        <w:t>To allow services to communicate, we used RabbitMQ to implement event-driven communication. Services send and receive messages asynchronously, which reduces direct dependency between them. Because placing an order involves several services working together, we also implemented the Saga pattern to handle distributed transactions. If something goes wrong, such as a failed payment, the system can trigger compensating actions to keep the data consistent.</w:t>
      </w:r>
    </w:p>
    <w:p w14:paraId="154A5638" w14:textId="77777777" w:rsidR="0086510C" w:rsidRPr="00344698" w:rsidRDefault="0086510C" w:rsidP="0086510C">
      <w:pPr>
        <w:rPr>
          <w:rFonts w:ascii="Times New Roman" w:hAnsi="Times New Roman" w:cs="Times New Roman"/>
          <w:lang w:val="en-IE" w:eastAsia="zh-CN"/>
        </w:rPr>
      </w:pPr>
      <w:r w:rsidRPr="00344698">
        <w:rPr>
          <w:rFonts w:ascii="Times New Roman" w:hAnsi="Times New Roman" w:cs="Times New Roman"/>
          <w:lang w:val="en-IE" w:eastAsia="zh-CN"/>
        </w:rPr>
        <w:t>For the technology stack, we used React and Vite for the frontend, and Java 21 with Spring Boot 3.5.10 for the backend services. PostgreSQL is used for data storage, and each service has its own database schema. The whole system is containerized using Docker and managed with Docker Compose to ensure a consistent development and deployment environment.</w:t>
      </w:r>
    </w:p>
    <w:p w14:paraId="7EDA94AE" w14:textId="217DC56E" w:rsidR="007637FA" w:rsidRPr="00344698" w:rsidRDefault="007637FA" w:rsidP="00A414CC">
      <w:pPr>
        <w:rPr>
          <w:rFonts w:ascii="Times New Roman" w:eastAsiaTheme="majorEastAsia" w:hAnsi="Times New Roman" w:cs="Times New Roman"/>
          <w:b/>
          <w:bCs/>
          <w:color w:val="4F81BD" w:themeColor="accent1"/>
          <w:sz w:val="26"/>
          <w:szCs w:val="26"/>
        </w:rPr>
      </w:pPr>
      <w:r w:rsidRPr="00344698">
        <w:rPr>
          <w:rFonts w:ascii="Times New Roman" w:hAnsi="Times New Roman" w:cs="Times New Roman"/>
        </w:rPr>
        <w:br w:type="page"/>
      </w:r>
    </w:p>
    <w:p w14:paraId="752D32A0" w14:textId="4FE75339" w:rsidR="00596755" w:rsidRPr="00344698" w:rsidRDefault="00000000" w:rsidP="00125511">
      <w:pPr>
        <w:pStyle w:val="21"/>
        <w:numPr>
          <w:ilvl w:val="0"/>
          <w:numId w:val="13"/>
        </w:numPr>
        <w:rPr>
          <w:rFonts w:ascii="Times New Roman" w:hAnsi="Times New Roman" w:cs="Times New Roman"/>
        </w:rPr>
      </w:pPr>
      <w:bookmarkStart w:id="1" w:name="_Toc223035615"/>
      <w:r w:rsidRPr="00344698">
        <w:rPr>
          <w:rFonts w:ascii="Times New Roman" w:hAnsi="Times New Roman" w:cs="Times New Roman"/>
        </w:rPr>
        <w:lastRenderedPageBreak/>
        <w:t xml:space="preserve">Team </w:t>
      </w:r>
      <w:r w:rsidR="006C36A1" w:rsidRPr="00344698">
        <w:rPr>
          <w:rFonts w:ascii="Times New Roman" w:hAnsi="Times New Roman" w:cs="Times New Roman"/>
          <w:lang w:val="en-IE"/>
        </w:rPr>
        <w:t>members' contribution</w:t>
      </w:r>
      <w:bookmarkEnd w:id="1"/>
    </w:p>
    <w:p w14:paraId="76AF685B" w14:textId="77777777" w:rsidR="00E97230" w:rsidRPr="00344698" w:rsidRDefault="00125511">
      <w:pPr>
        <w:rPr>
          <w:rFonts w:ascii="Times New Roman" w:eastAsia="宋体" w:hAnsi="Times New Roman" w:cs="Times New Roman"/>
          <w:lang w:eastAsia="zh-CN"/>
        </w:rPr>
      </w:pPr>
      <w:r w:rsidRPr="00344698">
        <w:rPr>
          <w:rFonts w:ascii="Times New Roman" w:hAnsi="Times New Roman" w:cs="Times New Roman"/>
        </w:rPr>
        <w:t xml:space="preserve">In a table </w:t>
      </w:r>
    </w:p>
    <w:tbl>
      <w:tblPr>
        <w:tblStyle w:val="aff1"/>
        <w:tblW w:w="0" w:type="auto"/>
        <w:tblLook w:val="04A0" w:firstRow="1" w:lastRow="0" w:firstColumn="1" w:lastColumn="0" w:noHBand="0" w:noVBand="1"/>
      </w:tblPr>
      <w:tblGrid>
        <w:gridCol w:w="1668"/>
        <w:gridCol w:w="1701"/>
        <w:gridCol w:w="5487"/>
      </w:tblGrid>
      <w:tr w:rsidR="0096201A" w:rsidRPr="00344698" w14:paraId="72C3F433" w14:textId="77777777" w:rsidTr="0096201A">
        <w:tc>
          <w:tcPr>
            <w:tcW w:w="1668" w:type="dxa"/>
          </w:tcPr>
          <w:p w14:paraId="0853742D" w14:textId="3483D26F" w:rsidR="0096201A" w:rsidRPr="00344698" w:rsidRDefault="0096201A" w:rsidP="0096201A">
            <w:pPr>
              <w:rPr>
                <w:rFonts w:ascii="Times New Roman" w:hAnsi="Times New Roman" w:cs="Times New Roman"/>
              </w:rPr>
            </w:pPr>
            <w:r w:rsidRPr="00344698">
              <w:rPr>
                <w:rFonts w:ascii="Times New Roman" w:eastAsia="宋体" w:hAnsi="Times New Roman" w:cs="Times New Roman"/>
                <w:b/>
                <w:bCs/>
                <w:sz w:val="24"/>
                <w:szCs w:val="24"/>
                <w:lang w:eastAsia="zh-CN"/>
              </w:rPr>
              <w:t>Name</w:t>
            </w:r>
          </w:p>
        </w:tc>
        <w:tc>
          <w:tcPr>
            <w:tcW w:w="1701" w:type="dxa"/>
          </w:tcPr>
          <w:p w14:paraId="049C9A2C" w14:textId="4AE3BF97" w:rsidR="0096201A" w:rsidRPr="00344698" w:rsidRDefault="00B34812" w:rsidP="0096201A">
            <w:pPr>
              <w:rPr>
                <w:rFonts w:ascii="Times New Roman" w:hAnsi="Times New Roman" w:cs="Times New Roman"/>
              </w:rPr>
            </w:pPr>
            <w:r>
              <w:rPr>
                <w:rFonts w:ascii="Times New Roman" w:eastAsia="宋体" w:hAnsi="Times New Roman" w:cs="Times New Roman" w:hint="eastAsia"/>
                <w:b/>
                <w:bCs/>
                <w:lang w:val="en-IE" w:eastAsia="zh-CN"/>
              </w:rPr>
              <w:t>C</w:t>
            </w:r>
            <w:r w:rsidR="0096201A" w:rsidRPr="00344698">
              <w:rPr>
                <w:rFonts w:ascii="Times New Roman" w:hAnsi="Times New Roman" w:cs="Times New Roman"/>
                <w:b/>
                <w:bCs/>
                <w:lang w:val="en-IE"/>
              </w:rPr>
              <w:t>ontribution</w:t>
            </w:r>
          </w:p>
        </w:tc>
        <w:tc>
          <w:tcPr>
            <w:tcW w:w="5487" w:type="dxa"/>
          </w:tcPr>
          <w:p w14:paraId="06D349D4" w14:textId="60A08C35" w:rsidR="0096201A" w:rsidRPr="00344698" w:rsidRDefault="009F713B" w:rsidP="0096201A">
            <w:pPr>
              <w:rPr>
                <w:rFonts w:ascii="Times New Roman" w:hAnsi="Times New Roman" w:cs="Times New Roman"/>
              </w:rPr>
            </w:pPr>
            <w:r w:rsidRPr="00344698">
              <w:rPr>
                <w:rFonts w:ascii="Times New Roman" w:hAnsi="Times New Roman" w:cs="Times New Roman"/>
                <w:b/>
                <w:bCs/>
              </w:rPr>
              <w:t>Description</w:t>
            </w:r>
          </w:p>
        </w:tc>
      </w:tr>
      <w:tr w:rsidR="0096201A" w:rsidRPr="00344698" w14:paraId="12B87698" w14:textId="77777777" w:rsidTr="0096201A">
        <w:tc>
          <w:tcPr>
            <w:tcW w:w="1668" w:type="dxa"/>
          </w:tcPr>
          <w:p w14:paraId="627C2C7B" w14:textId="0FEEF41D" w:rsidR="0096201A" w:rsidRPr="00344698" w:rsidRDefault="0096201A" w:rsidP="0096201A">
            <w:pPr>
              <w:rPr>
                <w:rFonts w:ascii="Times New Roman" w:hAnsi="Times New Roman" w:cs="Times New Roman"/>
              </w:rPr>
            </w:pPr>
            <w:r w:rsidRPr="00344698">
              <w:rPr>
                <w:rFonts w:ascii="Times New Roman" w:eastAsia="宋体" w:hAnsi="Times New Roman" w:cs="Times New Roman"/>
                <w:sz w:val="24"/>
                <w:szCs w:val="24"/>
                <w:lang w:val="en-IE" w:eastAsia="zh-CN"/>
              </w:rPr>
              <w:t>Peile Li</w:t>
            </w:r>
            <w:r w:rsidRPr="00344698">
              <w:rPr>
                <w:rFonts w:ascii="Times New Roman" w:eastAsia="宋体" w:hAnsi="Times New Roman" w:cs="Times New Roman"/>
                <w:sz w:val="24"/>
                <w:szCs w:val="24"/>
                <w:lang w:val="en-IE" w:eastAsia="zh-CN"/>
              </w:rPr>
              <w:tab/>
            </w:r>
          </w:p>
        </w:tc>
        <w:tc>
          <w:tcPr>
            <w:tcW w:w="1701" w:type="dxa"/>
          </w:tcPr>
          <w:p w14:paraId="50C35083" w14:textId="296F8EAA" w:rsidR="0096201A" w:rsidRPr="00344698" w:rsidRDefault="009F713B" w:rsidP="0096201A">
            <w:pPr>
              <w:rPr>
                <w:rFonts w:ascii="Times New Roman" w:hAnsi="Times New Roman" w:cs="Times New Roman"/>
              </w:rPr>
            </w:pPr>
            <w:r w:rsidRPr="00344698">
              <w:rPr>
                <w:rFonts w:ascii="Times New Roman" w:eastAsia="宋体" w:hAnsi="Times New Roman" w:cs="Times New Roman"/>
                <w:lang w:eastAsia="zh-CN"/>
              </w:rPr>
              <w:t>UML</w:t>
            </w:r>
          </w:p>
        </w:tc>
        <w:tc>
          <w:tcPr>
            <w:tcW w:w="5487" w:type="dxa"/>
          </w:tcPr>
          <w:p w14:paraId="6FF485A8" w14:textId="77777777" w:rsidR="0096201A" w:rsidRPr="00344698" w:rsidRDefault="0096201A" w:rsidP="0096201A">
            <w:pPr>
              <w:rPr>
                <w:rFonts w:ascii="Times New Roman" w:hAnsi="Times New Roman" w:cs="Times New Roman"/>
              </w:rPr>
            </w:pPr>
          </w:p>
        </w:tc>
      </w:tr>
      <w:tr w:rsidR="0096201A" w:rsidRPr="00344698" w14:paraId="08740240" w14:textId="77777777" w:rsidTr="0096201A">
        <w:tc>
          <w:tcPr>
            <w:tcW w:w="1668" w:type="dxa"/>
          </w:tcPr>
          <w:p w14:paraId="49AA62BC" w14:textId="5D17C79D" w:rsidR="0096201A" w:rsidRPr="00344698" w:rsidRDefault="0096201A" w:rsidP="0096201A">
            <w:pPr>
              <w:rPr>
                <w:rFonts w:ascii="Times New Roman" w:hAnsi="Times New Roman" w:cs="Times New Roman"/>
              </w:rPr>
            </w:pPr>
            <w:r w:rsidRPr="00344698">
              <w:rPr>
                <w:rFonts w:ascii="Times New Roman" w:eastAsia="宋体" w:hAnsi="Times New Roman" w:cs="Times New Roman"/>
                <w:sz w:val="24"/>
                <w:szCs w:val="24"/>
                <w:lang w:eastAsia="zh-CN"/>
              </w:rPr>
              <w:t>Tianxing Fan</w:t>
            </w:r>
          </w:p>
        </w:tc>
        <w:tc>
          <w:tcPr>
            <w:tcW w:w="1701" w:type="dxa"/>
          </w:tcPr>
          <w:p w14:paraId="289AA502" w14:textId="72548B8D" w:rsidR="0096201A" w:rsidRPr="00344698" w:rsidRDefault="006C12E2" w:rsidP="0096201A">
            <w:pPr>
              <w:rPr>
                <w:rFonts w:ascii="Times New Roman" w:hAnsi="Times New Roman" w:cs="Times New Roman"/>
              </w:rPr>
            </w:pPr>
            <w:r w:rsidRPr="00344698">
              <w:rPr>
                <w:rFonts w:ascii="Times New Roman" w:eastAsia="宋体" w:hAnsi="Times New Roman" w:cs="Times New Roman"/>
                <w:lang w:eastAsia="zh-CN"/>
              </w:rPr>
              <w:t>Workflow</w:t>
            </w:r>
          </w:p>
        </w:tc>
        <w:tc>
          <w:tcPr>
            <w:tcW w:w="5487" w:type="dxa"/>
          </w:tcPr>
          <w:p w14:paraId="4FB907FB" w14:textId="77777777" w:rsidR="0096201A" w:rsidRPr="00344698" w:rsidRDefault="0096201A" w:rsidP="0096201A">
            <w:pPr>
              <w:rPr>
                <w:rFonts w:ascii="Times New Roman" w:hAnsi="Times New Roman" w:cs="Times New Roman"/>
              </w:rPr>
            </w:pPr>
          </w:p>
        </w:tc>
      </w:tr>
      <w:tr w:rsidR="0096201A" w:rsidRPr="00344698" w14:paraId="1B7CE5B5" w14:textId="77777777" w:rsidTr="0096201A">
        <w:tc>
          <w:tcPr>
            <w:tcW w:w="1668" w:type="dxa"/>
          </w:tcPr>
          <w:p w14:paraId="65871176" w14:textId="7451AC05" w:rsidR="0096201A" w:rsidRPr="00344698" w:rsidRDefault="0096201A" w:rsidP="0096201A">
            <w:pPr>
              <w:rPr>
                <w:rFonts w:ascii="Times New Roman" w:hAnsi="Times New Roman" w:cs="Times New Roman"/>
              </w:rPr>
            </w:pPr>
            <w:r w:rsidRPr="00344698">
              <w:rPr>
                <w:rFonts w:ascii="Times New Roman" w:eastAsia="宋体" w:hAnsi="Times New Roman" w:cs="Times New Roman"/>
                <w:sz w:val="24"/>
                <w:szCs w:val="24"/>
                <w:lang w:eastAsia="zh-CN"/>
              </w:rPr>
              <w:t>Hongtao Zhu</w:t>
            </w:r>
          </w:p>
        </w:tc>
        <w:tc>
          <w:tcPr>
            <w:tcW w:w="1701" w:type="dxa"/>
          </w:tcPr>
          <w:p w14:paraId="09B5CF43" w14:textId="13539DF6" w:rsidR="0096201A" w:rsidRPr="00344698" w:rsidRDefault="006C12E2" w:rsidP="0096201A">
            <w:pPr>
              <w:rPr>
                <w:rFonts w:ascii="Times New Roman" w:hAnsi="Times New Roman" w:cs="Times New Roman"/>
              </w:rPr>
            </w:pPr>
            <w:r w:rsidRPr="00344698">
              <w:rPr>
                <w:rFonts w:ascii="Times New Roman" w:eastAsia="宋体" w:hAnsi="Times New Roman" w:cs="Times New Roman"/>
                <w:lang w:eastAsia="zh-CN"/>
              </w:rPr>
              <w:t>Component</w:t>
            </w:r>
          </w:p>
        </w:tc>
        <w:tc>
          <w:tcPr>
            <w:tcW w:w="5487" w:type="dxa"/>
          </w:tcPr>
          <w:p w14:paraId="1EDCE654" w14:textId="77777777" w:rsidR="0096201A" w:rsidRPr="00344698" w:rsidRDefault="0096201A" w:rsidP="0096201A">
            <w:pPr>
              <w:rPr>
                <w:rFonts w:ascii="Times New Roman" w:hAnsi="Times New Roman" w:cs="Times New Roman"/>
              </w:rPr>
            </w:pPr>
          </w:p>
        </w:tc>
      </w:tr>
    </w:tbl>
    <w:p w14:paraId="278A6BB5" w14:textId="1540EC21" w:rsidR="007637FA" w:rsidRPr="00344698" w:rsidRDefault="007637FA">
      <w:pPr>
        <w:rPr>
          <w:rFonts w:ascii="Times New Roman" w:hAnsi="Times New Roman" w:cs="Times New Roman"/>
        </w:rPr>
      </w:pPr>
      <w:r w:rsidRPr="00344698">
        <w:rPr>
          <w:rFonts w:ascii="Times New Roman" w:hAnsi="Times New Roman" w:cs="Times New Roman"/>
        </w:rPr>
        <w:br w:type="page"/>
      </w:r>
    </w:p>
    <w:p w14:paraId="6EEF6136" w14:textId="2286C6EE" w:rsidR="00596755" w:rsidRPr="00344698" w:rsidRDefault="006C36A1" w:rsidP="00125511">
      <w:pPr>
        <w:pStyle w:val="21"/>
        <w:numPr>
          <w:ilvl w:val="0"/>
          <w:numId w:val="13"/>
        </w:numPr>
        <w:rPr>
          <w:rFonts w:ascii="Times New Roman" w:hAnsi="Times New Roman" w:cs="Times New Roman"/>
        </w:rPr>
      </w:pPr>
      <w:bookmarkStart w:id="2" w:name="_Toc223035616"/>
      <w:r w:rsidRPr="00344698">
        <w:rPr>
          <w:rFonts w:ascii="Times New Roman" w:hAnsi="Times New Roman" w:cs="Times New Roman"/>
        </w:rPr>
        <w:lastRenderedPageBreak/>
        <w:t>Architecture Style Identification</w:t>
      </w:r>
      <w:bookmarkEnd w:id="2"/>
    </w:p>
    <w:p w14:paraId="1BEF0801" w14:textId="77777777" w:rsidR="00947CCB" w:rsidRPr="00344698" w:rsidRDefault="00947CCB" w:rsidP="00947CCB">
      <w:pPr>
        <w:rPr>
          <w:rFonts w:ascii="Times New Roman" w:hAnsi="Times New Roman" w:cs="Times New Roman"/>
          <w:lang w:val="en-IE" w:eastAsia="zh-CN"/>
        </w:rPr>
      </w:pPr>
      <w:r w:rsidRPr="00344698">
        <w:rPr>
          <w:rFonts w:ascii="Times New Roman" w:hAnsi="Times New Roman" w:cs="Times New Roman"/>
          <w:lang w:val="en-IE" w:eastAsia="zh-CN"/>
        </w:rPr>
        <w:t>In this project, we chose to use a microservices architecture combined with an event-driven design. This decision was mainly based on the structure of our system and the type of problems we wanted to solve.</w:t>
      </w:r>
    </w:p>
    <w:p w14:paraId="3C12BD45" w14:textId="77777777" w:rsidR="00947CCB" w:rsidRPr="00344698" w:rsidRDefault="00947CCB" w:rsidP="00947CCB">
      <w:pPr>
        <w:rPr>
          <w:rFonts w:ascii="Times New Roman" w:hAnsi="Times New Roman" w:cs="Times New Roman"/>
          <w:lang w:val="en-IE" w:eastAsia="zh-CN"/>
        </w:rPr>
      </w:pPr>
      <w:r w:rsidRPr="00344698">
        <w:rPr>
          <w:rFonts w:ascii="Times New Roman" w:hAnsi="Times New Roman" w:cs="Times New Roman"/>
          <w:lang w:val="en-IE" w:eastAsia="zh-CN"/>
        </w:rPr>
        <w:t>Our system involves multiple independent roles, including customers, restaurants, delivery drivers, and a payment service. Each of these roles represents a different business domain with its own logic and responsibilities. For example, order management, payment processing, and delivery assignment are separate processes that need to work together but should not be tightly connected. Because of this, a microservices architecture was more suitable than a monolithic design.</w:t>
      </w:r>
    </w:p>
    <w:p w14:paraId="35F3CEAB" w14:textId="77777777" w:rsidR="00947CCB" w:rsidRPr="00344698" w:rsidRDefault="00947CCB" w:rsidP="00947CCB">
      <w:pPr>
        <w:rPr>
          <w:rFonts w:ascii="Times New Roman" w:hAnsi="Times New Roman" w:cs="Times New Roman"/>
          <w:lang w:val="en-IE" w:eastAsia="zh-CN"/>
        </w:rPr>
      </w:pPr>
      <w:r w:rsidRPr="00344698">
        <w:rPr>
          <w:rFonts w:ascii="Times New Roman" w:hAnsi="Times New Roman" w:cs="Times New Roman"/>
          <w:lang w:val="en-IE" w:eastAsia="zh-CN"/>
        </w:rPr>
        <w:t>By separating the system into independent services, each service can focus on a single responsibility and manage its own data. This makes the system easier to maintain and extend. If we want to modify the payment logic or improve the delivery algorithm, we can update one service without affecting the entire system. This structure also reflects how modern large-scale systems are built in industry.</w:t>
      </w:r>
    </w:p>
    <w:p w14:paraId="654C3E5A" w14:textId="77777777" w:rsidR="00947CCB" w:rsidRPr="00344698" w:rsidRDefault="00947CCB" w:rsidP="00947CCB">
      <w:pPr>
        <w:rPr>
          <w:rFonts w:ascii="Times New Roman" w:hAnsi="Times New Roman" w:cs="Times New Roman"/>
          <w:lang w:val="en-IE" w:eastAsia="zh-CN"/>
        </w:rPr>
      </w:pPr>
      <w:r w:rsidRPr="00344698">
        <w:rPr>
          <w:rFonts w:ascii="Times New Roman" w:hAnsi="Times New Roman" w:cs="Times New Roman"/>
          <w:lang w:val="en-IE" w:eastAsia="zh-CN"/>
        </w:rPr>
        <w:t>In addition to microservices, we adopted an event-driven communication model using RabbitMQ. Instead of calling each other directly, services communicate by sending and receiving events. This reduces direct dependency between services and improves system flexibility. If one service is temporarily unavailable, other services can continue running without crashing the whole system.</w:t>
      </w:r>
    </w:p>
    <w:p w14:paraId="3900E06E" w14:textId="77777777" w:rsidR="00947CCB" w:rsidRPr="00344698" w:rsidRDefault="00947CCB" w:rsidP="00947CCB">
      <w:pPr>
        <w:rPr>
          <w:rFonts w:ascii="Times New Roman" w:hAnsi="Times New Roman" w:cs="Times New Roman"/>
          <w:lang w:val="en-IE" w:eastAsia="zh-CN"/>
        </w:rPr>
      </w:pPr>
      <w:r w:rsidRPr="00344698">
        <w:rPr>
          <w:rFonts w:ascii="Times New Roman" w:hAnsi="Times New Roman" w:cs="Times New Roman"/>
          <w:lang w:val="en-IE" w:eastAsia="zh-CN"/>
        </w:rPr>
        <w:t>Another important reason for choosing this architecture is the need to handle distributed transactions. Placing an order involves multiple steps across different services, such as creating the order, processing payment, and assigning a driver. To ensure data consistency without using a single global transaction, we implemented the Saga pattern. If one step fails, the system can trigger compensating actions, such as cancelling the order. This approach fits naturally within a microservices and event-driven environment.</w:t>
      </w:r>
    </w:p>
    <w:p w14:paraId="7829BDF3" w14:textId="77777777" w:rsidR="007637FA" w:rsidRPr="00344698" w:rsidRDefault="007637FA">
      <w:pPr>
        <w:rPr>
          <w:rFonts w:ascii="Times New Roman" w:eastAsiaTheme="majorEastAsia" w:hAnsi="Times New Roman" w:cs="Times New Roman"/>
          <w:b/>
          <w:bCs/>
          <w:color w:val="4F81BD" w:themeColor="accent1"/>
          <w:sz w:val="26"/>
          <w:szCs w:val="26"/>
        </w:rPr>
      </w:pPr>
      <w:r w:rsidRPr="00344698">
        <w:rPr>
          <w:rFonts w:ascii="Times New Roman" w:hAnsi="Times New Roman" w:cs="Times New Roman"/>
        </w:rPr>
        <w:br w:type="page"/>
      </w:r>
    </w:p>
    <w:p w14:paraId="3C0F8A1D" w14:textId="77777777" w:rsidR="007A23D6" w:rsidRPr="00344698" w:rsidRDefault="006C36A1" w:rsidP="007A23D6">
      <w:pPr>
        <w:pStyle w:val="21"/>
        <w:numPr>
          <w:ilvl w:val="0"/>
          <w:numId w:val="13"/>
        </w:numPr>
        <w:rPr>
          <w:rFonts w:ascii="Times New Roman" w:hAnsi="Times New Roman" w:cs="Times New Roman"/>
        </w:rPr>
      </w:pPr>
      <w:bookmarkStart w:id="3" w:name="_Toc223035617"/>
      <w:r w:rsidRPr="00344698">
        <w:rPr>
          <w:rFonts w:ascii="Times New Roman" w:hAnsi="Times New Roman" w:cs="Times New Roman"/>
        </w:rPr>
        <w:lastRenderedPageBreak/>
        <w:t>Requirements Analysis &amp; Condensed SRS</w:t>
      </w:r>
      <w:bookmarkEnd w:id="3"/>
    </w:p>
    <w:p w14:paraId="4519A85B" w14:textId="77777777" w:rsidR="007A23D6" w:rsidRPr="00344698" w:rsidRDefault="007A23D6" w:rsidP="00344698">
      <w:pPr>
        <w:pStyle w:val="31"/>
        <w:rPr>
          <w:rFonts w:ascii="Times New Roman" w:hAnsi="Times New Roman" w:cs="Times New Roman"/>
        </w:rPr>
      </w:pPr>
      <w:bookmarkStart w:id="4" w:name="_Toc223035618"/>
      <w:r w:rsidRPr="00344698">
        <w:rPr>
          <w:rFonts w:ascii="Times New Roman" w:hAnsi="Times New Roman" w:cs="Times New Roman"/>
        </w:rPr>
        <w:t>4.1 Requirements Analysis</w:t>
      </w:r>
      <w:bookmarkEnd w:id="4"/>
    </w:p>
    <w:p w14:paraId="045C93F6" w14:textId="77777777" w:rsidR="007A23D6" w:rsidRPr="00344698" w:rsidRDefault="007A23D6" w:rsidP="007A23D6">
      <w:pPr>
        <w:pStyle w:val="affa"/>
        <w:rPr>
          <w:sz w:val="22"/>
          <w:szCs w:val="22"/>
        </w:rPr>
      </w:pPr>
      <w:r w:rsidRPr="00344698">
        <w:rPr>
          <w:sz w:val="22"/>
          <w:szCs w:val="22"/>
        </w:rPr>
        <w:t>Before designing the system, we first analyzed the main workflows and identified the core participants: customers, restaurants, delivery drivers, and the payment service. The most important business process in the system is order placement, which involves multiple steps across different services. Therefore, we needed to clearly define what each role can do and how the services interact with each other.</w:t>
      </w:r>
    </w:p>
    <w:p w14:paraId="6EA5033B" w14:textId="77777777" w:rsidR="007A23D6" w:rsidRPr="00344698" w:rsidRDefault="007A23D6" w:rsidP="007A23D6">
      <w:pPr>
        <w:pStyle w:val="affa"/>
        <w:rPr>
          <w:sz w:val="22"/>
          <w:szCs w:val="22"/>
        </w:rPr>
      </w:pPr>
      <w:r w:rsidRPr="00344698">
        <w:rPr>
          <w:sz w:val="22"/>
          <w:szCs w:val="22"/>
        </w:rPr>
        <w:t>From a user perspective, customers need a simple and clear way to browse menus, manage their cart, place orders, and track delivery status. Restaurants need tools to manage menus and handle incoming orders efficiently. Drivers need to receive delivery tasks and update their availability and delivery progress. At the system level, we also need reliable communication between services and consistent order state management.</w:t>
      </w:r>
    </w:p>
    <w:p w14:paraId="4B79D77C" w14:textId="77777777" w:rsidR="007A23D6" w:rsidRPr="00344698" w:rsidRDefault="007A23D6" w:rsidP="007A23D6">
      <w:pPr>
        <w:pStyle w:val="affa"/>
        <w:rPr>
          <w:rFonts w:eastAsia="宋体"/>
          <w:sz w:val="22"/>
          <w:szCs w:val="22"/>
          <w:lang w:eastAsia="zh-CN"/>
        </w:rPr>
      </w:pPr>
      <w:r w:rsidRPr="00344698">
        <w:rPr>
          <w:sz w:val="22"/>
          <w:szCs w:val="22"/>
        </w:rPr>
        <w:t>In addition to functional behavior, we considered non-functional aspects such as performance, scalability, reliability, and maintainability. Since this is a distributed system, it is especially important to ensure that failures in one service do not break the entire workflow. This is why we introduced asynchronous messaging and the Saga pattern.</w:t>
      </w:r>
    </w:p>
    <w:p w14:paraId="3D196AF5" w14:textId="77777777" w:rsidR="0045576F" w:rsidRPr="00344698" w:rsidRDefault="0045576F" w:rsidP="00344698">
      <w:pPr>
        <w:pStyle w:val="31"/>
        <w:rPr>
          <w:rFonts w:ascii="Times New Roman" w:hAnsi="Times New Roman" w:cs="Times New Roman"/>
          <w:lang w:val="en-IE" w:eastAsia="zh-CN"/>
        </w:rPr>
      </w:pPr>
      <w:bookmarkStart w:id="5" w:name="_Toc223035619"/>
      <w:r w:rsidRPr="00344698">
        <w:rPr>
          <w:rFonts w:ascii="Times New Roman" w:hAnsi="Times New Roman" w:cs="Times New Roman"/>
          <w:lang w:val="en-IE" w:eastAsia="zh-CN"/>
        </w:rPr>
        <w:t>4.2 Functional Requirements</w:t>
      </w:r>
      <w:bookmarkEnd w:id="5"/>
    </w:p>
    <w:p w14:paraId="2A4EB3EF" w14:textId="2E4B668E" w:rsidR="0045576F" w:rsidRPr="0045576F" w:rsidRDefault="0045576F" w:rsidP="0045576F">
      <w:pPr>
        <w:pStyle w:val="affa"/>
        <w:rPr>
          <w:rFonts w:eastAsia="宋体"/>
          <w:b/>
          <w:bCs/>
          <w:sz w:val="22"/>
          <w:szCs w:val="22"/>
          <w:lang w:val="en-IE" w:eastAsia="zh-CN"/>
        </w:rPr>
      </w:pPr>
      <w:r w:rsidRPr="0045576F">
        <w:rPr>
          <w:rFonts w:eastAsia="宋体"/>
          <w:b/>
          <w:bCs/>
          <w:sz w:val="22"/>
          <w:szCs w:val="22"/>
          <w:lang w:val="en-IE" w:eastAsia="zh-CN"/>
        </w:rPr>
        <w:t>User Management</w:t>
      </w:r>
      <w:r w:rsidRPr="00344698">
        <w:rPr>
          <w:rFonts w:eastAsia="宋体"/>
          <w:b/>
          <w:bCs/>
          <w:sz w:val="22"/>
          <w:szCs w:val="22"/>
          <w:lang w:val="en-IE" w:eastAsia="zh-CN"/>
        </w:rPr>
        <w:br/>
      </w:r>
      <w:r w:rsidRPr="0045576F">
        <w:rPr>
          <w:rFonts w:eastAsia="宋体"/>
          <w:sz w:val="22"/>
          <w:szCs w:val="22"/>
          <w:lang w:val="en-IE" w:eastAsia="zh-CN"/>
        </w:rPr>
        <w:t>The system shall allow users to register and log in securely.</w:t>
      </w:r>
      <w:r w:rsidRPr="0045576F">
        <w:rPr>
          <w:rFonts w:eastAsia="宋体"/>
          <w:sz w:val="22"/>
          <w:szCs w:val="22"/>
          <w:lang w:val="en-IE" w:eastAsia="zh-CN"/>
        </w:rPr>
        <w:br/>
        <w:t>The system shall support role-based access control (customer, restaurant, driver).</w:t>
      </w:r>
      <w:r w:rsidRPr="0045576F">
        <w:rPr>
          <w:rFonts w:eastAsia="宋体"/>
          <w:sz w:val="22"/>
          <w:szCs w:val="22"/>
          <w:lang w:val="en-IE" w:eastAsia="zh-CN"/>
        </w:rPr>
        <w:br/>
        <w:t>Users shall be able to update their profile information.</w:t>
      </w:r>
    </w:p>
    <w:p w14:paraId="130A638E" w14:textId="796D7795" w:rsidR="0045576F" w:rsidRPr="0045576F" w:rsidRDefault="0045576F" w:rsidP="0045576F">
      <w:pPr>
        <w:pStyle w:val="affa"/>
        <w:rPr>
          <w:rFonts w:eastAsia="宋体"/>
          <w:b/>
          <w:bCs/>
          <w:sz w:val="22"/>
          <w:szCs w:val="22"/>
          <w:lang w:val="en-IE" w:eastAsia="zh-CN"/>
        </w:rPr>
      </w:pPr>
      <w:r w:rsidRPr="0045576F">
        <w:rPr>
          <w:rFonts w:eastAsia="宋体"/>
          <w:b/>
          <w:bCs/>
          <w:sz w:val="22"/>
          <w:szCs w:val="22"/>
          <w:lang w:val="en-IE" w:eastAsia="zh-CN"/>
        </w:rPr>
        <w:t>Restaurant &amp; Menu Management</w:t>
      </w:r>
      <w:r w:rsidRPr="00344698">
        <w:rPr>
          <w:rFonts w:eastAsia="宋体"/>
          <w:b/>
          <w:bCs/>
          <w:sz w:val="22"/>
          <w:szCs w:val="22"/>
          <w:lang w:val="en-IE" w:eastAsia="zh-CN"/>
        </w:rPr>
        <w:br/>
      </w:r>
      <w:r w:rsidRPr="0045576F">
        <w:rPr>
          <w:rFonts w:eastAsia="宋体"/>
          <w:sz w:val="22"/>
          <w:szCs w:val="22"/>
          <w:lang w:val="en-IE" w:eastAsia="zh-CN"/>
        </w:rPr>
        <w:t>Restaurants shall be able to create, update, and delete menu items.</w:t>
      </w:r>
      <w:r w:rsidRPr="0045576F">
        <w:rPr>
          <w:rFonts w:eastAsia="宋体"/>
          <w:sz w:val="22"/>
          <w:szCs w:val="22"/>
          <w:lang w:val="en-IE" w:eastAsia="zh-CN"/>
        </w:rPr>
        <w:br/>
        <w:t>Restaurants shall be able to manage item availability.</w:t>
      </w:r>
      <w:r w:rsidRPr="0045576F">
        <w:rPr>
          <w:rFonts w:eastAsia="宋体"/>
          <w:sz w:val="22"/>
          <w:szCs w:val="22"/>
          <w:lang w:val="en-IE" w:eastAsia="zh-CN"/>
        </w:rPr>
        <w:br/>
        <w:t>Customers shall be able to browse restaurant menus and view item details.</w:t>
      </w:r>
    </w:p>
    <w:p w14:paraId="7E35927B" w14:textId="0BBA3BA6" w:rsidR="0045576F" w:rsidRPr="0045576F" w:rsidRDefault="0045576F" w:rsidP="0045576F">
      <w:pPr>
        <w:pStyle w:val="affa"/>
        <w:rPr>
          <w:rFonts w:eastAsia="宋体"/>
          <w:b/>
          <w:bCs/>
          <w:sz w:val="22"/>
          <w:szCs w:val="22"/>
          <w:lang w:val="en-IE" w:eastAsia="zh-CN"/>
        </w:rPr>
      </w:pPr>
      <w:r w:rsidRPr="0045576F">
        <w:rPr>
          <w:rFonts w:eastAsia="宋体"/>
          <w:b/>
          <w:bCs/>
          <w:sz w:val="22"/>
          <w:szCs w:val="22"/>
          <w:lang w:val="en-IE" w:eastAsia="zh-CN"/>
        </w:rPr>
        <w:t>Shopping Cart</w:t>
      </w:r>
      <w:r w:rsidRPr="00344698">
        <w:rPr>
          <w:rFonts w:eastAsia="宋体"/>
          <w:b/>
          <w:bCs/>
          <w:sz w:val="22"/>
          <w:szCs w:val="22"/>
          <w:lang w:val="en-IE" w:eastAsia="zh-CN"/>
        </w:rPr>
        <w:br/>
      </w:r>
      <w:r w:rsidRPr="0045576F">
        <w:rPr>
          <w:rFonts w:eastAsia="宋体"/>
          <w:sz w:val="22"/>
          <w:szCs w:val="22"/>
          <w:lang w:val="en-IE" w:eastAsia="zh-CN"/>
        </w:rPr>
        <w:t>Customers shall be able to add items to a shopping cart.</w:t>
      </w:r>
      <w:r w:rsidRPr="0045576F">
        <w:rPr>
          <w:rFonts w:eastAsia="宋体"/>
          <w:sz w:val="22"/>
          <w:szCs w:val="22"/>
          <w:lang w:val="en-IE" w:eastAsia="zh-CN"/>
        </w:rPr>
        <w:br/>
        <w:t>Customers shall be able to modify or remove items from the cart.</w:t>
      </w:r>
      <w:r w:rsidRPr="0045576F">
        <w:rPr>
          <w:rFonts w:eastAsia="宋体"/>
          <w:sz w:val="22"/>
          <w:szCs w:val="22"/>
          <w:lang w:val="en-IE" w:eastAsia="zh-CN"/>
        </w:rPr>
        <w:br/>
        <w:t>The system shall calculate the total price automatically.</w:t>
      </w:r>
    </w:p>
    <w:p w14:paraId="300FCD83" w14:textId="7794ABD3" w:rsidR="0045576F" w:rsidRPr="0045576F" w:rsidRDefault="0045576F" w:rsidP="0045576F">
      <w:pPr>
        <w:pStyle w:val="affa"/>
        <w:rPr>
          <w:rFonts w:eastAsia="宋体"/>
          <w:b/>
          <w:bCs/>
          <w:sz w:val="22"/>
          <w:szCs w:val="22"/>
          <w:lang w:val="en-IE" w:eastAsia="zh-CN"/>
        </w:rPr>
      </w:pPr>
      <w:r w:rsidRPr="0045576F">
        <w:rPr>
          <w:rFonts w:eastAsia="宋体"/>
          <w:b/>
          <w:bCs/>
          <w:sz w:val="22"/>
          <w:szCs w:val="22"/>
          <w:lang w:val="en-IE" w:eastAsia="zh-CN"/>
        </w:rPr>
        <w:t>Order Processing</w:t>
      </w:r>
      <w:r w:rsidRPr="00344698">
        <w:rPr>
          <w:rFonts w:eastAsia="宋体"/>
          <w:b/>
          <w:bCs/>
          <w:sz w:val="22"/>
          <w:szCs w:val="22"/>
          <w:lang w:val="en-IE" w:eastAsia="zh-CN"/>
        </w:rPr>
        <w:br/>
      </w:r>
      <w:r w:rsidRPr="0045576F">
        <w:rPr>
          <w:rFonts w:eastAsia="宋体"/>
          <w:sz w:val="22"/>
          <w:szCs w:val="22"/>
          <w:lang w:val="en-IE" w:eastAsia="zh-CN"/>
        </w:rPr>
        <w:t>Customers shall be able to place an order from the cart.</w:t>
      </w:r>
      <w:r w:rsidRPr="0045576F">
        <w:rPr>
          <w:rFonts w:eastAsia="宋体"/>
          <w:sz w:val="22"/>
          <w:szCs w:val="22"/>
          <w:lang w:val="en-IE" w:eastAsia="zh-CN"/>
        </w:rPr>
        <w:br/>
        <w:t>The system shall generate a unique order ID.</w:t>
      </w:r>
      <w:r w:rsidRPr="0045576F">
        <w:rPr>
          <w:rFonts w:eastAsia="宋体"/>
          <w:sz w:val="22"/>
          <w:szCs w:val="22"/>
          <w:lang w:val="en-IE" w:eastAsia="zh-CN"/>
        </w:rPr>
        <w:br/>
        <w:t>The system shall update order status (e.g., Created, Paid, Preparing, Delivering, Completed, Cancelled).</w:t>
      </w:r>
    </w:p>
    <w:p w14:paraId="1D2188DB" w14:textId="19BD3A09" w:rsidR="0045576F" w:rsidRPr="0045576F" w:rsidRDefault="0045576F" w:rsidP="0045576F">
      <w:pPr>
        <w:pStyle w:val="affa"/>
        <w:rPr>
          <w:rFonts w:eastAsia="宋体"/>
          <w:b/>
          <w:bCs/>
          <w:sz w:val="22"/>
          <w:szCs w:val="22"/>
          <w:lang w:val="en-IE" w:eastAsia="zh-CN"/>
        </w:rPr>
      </w:pPr>
      <w:r w:rsidRPr="0045576F">
        <w:rPr>
          <w:rFonts w:eastAsia="宋体"/>
          <w:b/>
          <w:bCs/>
          <w:sz w:val="22"/>
          <w:szCs w:val="22"/>
          <w:lang w:val="en-IE" w:eastAsia="zh-CN"/>
        </w:rPr>
        <w:t>Payment Processing</w:t>
      </w:r>
      <w:r w:rsidRPr="00344698">
        <w:rPr>
          <w:rFonts w:eastAsia="宋体"/>
          <w:b/>
          <w:bCs/>
          <w:sz w:val="22"/>
          <w:szCs w:val="22"/>
          <w:lang w:val="en-IE" w:eastAsia="zh-CN"/>
        </w:rPr>
        <w:br/>
      </w:r>
      <w:r w:rsidRPr="0045576F">
        <w:rPr>
          <w:rFonts w:eastAsia="宋体"/>
          <w:sz w:val="22"/>
          <w:szCs w:val="22"/>
          <w:lang w:val="en-IE" w:eastAsia="zh-CN"/>
        </w:rPr>
        <w:t>The system shall send payment requests to the Payment Service.</w:t>
      </w:r>
      <w:r w:rsidRPr="0045576F">
        <w:rPr>
          <w:rFonts w:eastAsia="宋体"/>
          <w:sz w:val="22"/>
          <w:szCs w:val="22"/>
          <w:lang w:val="en-IE" w:eastAsia="zh-CN"/>
        </w:rPr>
        <w:br/>
        <w:t>The Payment Service shall return a success or failure result.</w:t>
      </w:r>
      <w:r w:rsidRPr="0045576F">
        <w:rPr>
          <w:rFonts w:eastAsia="宋体"/>
          <w:sz w:val="22"/>
          <w:szCs w:val="22"/>
          <w:lang w:val="en-IE" w:eastAsia="zh-CN"/>
        </w:rPr>
        <w:br/>
        <w:t>If payment fails, the system shall cancel the order through a compensating action.</w:t>
      </w:r>
    </w:p>
    <w:p w14:paraId="59FF2B2B" w14:textId="2782ACE9" w:rsidR="0045576F" w:rsidRPr="0045576F" w:rsidRDefault="0045576F" w:rsidP="0045576F">
      <w:pPr>
        <w:pStyle w:val="affa"/>
        <w:rPr>
          <w:rFonts w:eastAsia="宋体"/>
          <w:b/>
          <w:bCs/>
          <w:sz w:val="22"/>
          <w:szCs w:val="22"/>
          <w:lang w:val="en-IE" w:eastAsia="zh-CN"/>
        </w:rPr>
      </w:pPr>
      <w:r w:rsidRPr="0045576F">
        <w:rPr>
          <w:rFonts w:eastAsia="宋体"/>
          <w:b/>
          <w:bCs/>
          <w:sz w:val="22"/>
          <w:szCs w:val="22"/>
          <w:lang w:val="en-IE" w:eastAsia="zh-CN"/>
        </w:rPr>
        <w:lastRenderedPageBreak/>
        <w:t>Delivery Management</w:t>
      </w:r>
      <w:r w:rsidRPr="00344698">
        <w:rPr>
          <w:rFonts w:eastAsia="宋体"/>
          <w:b/>
          <w:bCs/>
          <w:sz w:val="22"/>
          <w:szCs w:val="22"/>
          <w:lang w:val="en-IE" w:eastAsia="zh-CN"/>
        </w:rPr>
        <w:br/>
      </w:r>
      <w:r w:rsidRPr="0045576F">
        <w:rPr>
          <w:rFonts w:eastAsia="宋体"/>
          <w:sz w:val="22"/>
          <w:szCs w:val="22"/>
          <w:lang w:val="en-IE" w:eastAsia="zh-CN"/>
        </w:rPr>
        <w:t>The system shall automatically assign available drivers to paid orders.</w:t>
      </w:r>
      <w:r w:rsidRPr="0045576F">
        <w:rPr>
          <w:rFonts w:eastAsia="宋体"/>
          <w:sz w:val="22"/>
          <w:szCs w:val="22"/>
          <w:lang w:val="en-IE" w:eastAsia="zh-CN"/>
        </w:rPr>
        <w:br/>
        <w:t>Drivers shall be able to update delivery status.</w:t>
      </w:r>
      <w:r w:rsidRPr="0045576F">
        <w:rPr>
          <w:rFonts w:eastAsia="宋体"/>
          <w:sz w:val="22"/>
          <w:szCs w:val="22"/>
          <w:lang w:val="en-IE" w:eastAsia="zh-CN"/>
        </w:rPr>
        <w:br/>
        <w:t>Customers shall be able to view real-time delivery progress.</w:t>
      </w:r>
    </w:p>
    <w:p w14:paraId="6E606DCA" w14:textId="24CE3D82" w:rsidR="0045576F" w:rsidRPr="0045576F" w:rsidRDefault="0045576F" w:rsidP="0045576F">
      <w:pPr>
        <w:pStyle w:val="affa"/>
        <w:rPr>
          <w:rFonts w:eastAsia="宋体"/>
          <w:b/>
          <w:bCs/>
          <w:sz w:val="22"/>
          <w:szCs w:val="22"/>
          <w:lang w:val="en-IE" w:eastAsia="zh-CN"/>
        </w:rPr>
      </w:pPr>
      <w:r w:rsidRPr="0045576F">
        <w:rPr>
          <w:rFonts w:eastAsia="宋体"/>
          <w:b/>
          <w:bCs/>
          <w:sz w:val="22"/>
          <w:szCs w:val="22"/>
          <w:lang w:val="en-IE" w:eastAsia="zh-CN"/>
        </w:rPr>
        <w:t>Inter-Service Communication</w:t>
      </w:r>
      <w:r w:rsidRPr="00344698">
        <w:rPr>
          <w:rFonts w:eastAsia="宋体"/>
          <w:b/>
          <w:bCs/>
          <w:sz w:val="22"/>
          <w:szCs w:val="22"/>
          <w:lang w:val="en-IE" w:eastAsia="zh-CN"/>
        </w:rPr>
        <w:br/>
      </w:r>
      <w:r w:rsidRPr="0045576F">
        <w:rPr>
          <w:rFonts w:eastAsia="宋体"/>
          <w:sz w:val="22"/>
          <w:szCs w:val="22"/>
          <w:lang w:val="en-IE" w:eastAsia="zh-CN"/>
        </w:rPr>
        <w:t>Services shall communicate through asynchronous events using RabbitMQ.</w:t>
      </w:r>
      <w:r w:rsidRPr="0045576F">
        <w:rPr>
          <w:rFonts w:eastAsia="宋体"/>
          <w:sz w:val="22"/>
          <w:szCs w:val="22"/>
          <w:lang w:val="en-IE" w:eastAsia="zh-CN"/>
        </w:rPr>
        <w:br/>
        <w:t>The system shall implement the Saga pattern to manage distributed transactions.</w:t>
      </w:r>
    </w:p>
    <w:p w14:paraId="02E274E9" w14:textId="77777777" w:rsidR="00652B92" w:rsidRPr="00344698" w:rsidRDefault="00652B92" w:rsidP="00344698">
      <w:pPr>
        <w:pStyle w:val="31"/>
        <w:rPr>
          <w:rFonts w:ascii="Times New Roman" w:hAnsi="Times New Roman" w:cs="Times New Roman"/>
          <w:lang w:val="en-IE" w:eastAsia="zh-CN"/>
        </w:rPr>
      </w:pPr>
      <w:bookmarkStart w:id="6" w:name="_Toc223035620"/>
      <w:r w:rsidRPr="00344698">
        <w:rPr>
          <w:rFonts w:ascii="Times New Roman" w:hAnsi="Times New Roman" w:cs="Times New Roman"/>
          <w:lang w:val="en-IE" w:eastAsia="zh-CN"/>
        </w:rPr>
        <w:t>4.3 Non-Functional Requirements</w:t>
      </w:r>
      <w:bookmarkEnd w:id="6"/>
    </w:p>
    <w:p w14:paraId="0AB922A8" w14:textId="131C0979" w:rsidR="00652B92" w:rsidRPr="00652B92" w:rsidRDefault="00652B92" w:rsidP="00652B92">
      <w:pPr>
        <w:pStyle w:val="affa"/>
        <w:rPr>
          <w:rFonts w:eastAsia="宋体"/>
          <w:b/>
          <w:bCs/>
          <w:sz w:val="22"/>
          <w:szCs w:val="22"/>
          <w:lang w:val="en-IE" w:eastAsia="zh-CN"/>
        </w:rPr>
      </w:pPr>
      <w:r w:rsidRPr="00652B92">
        <w:rPr>
          <w:rFonts w:eastAsia="宋体"/>
          <w:b/>
          <w:bCs/>
          <w:sz w:val="22"/>
          <w:szCs w:val="22"/>
          <w:lang w:val="en-IE" w:eastAsia="zh-CN"/>
        </w:rPr>
        <w:t>Performance</w:t>
      </w:r>
      <w:r w:rsidRPr="00344698">
        <w:rPr>
          <w:rFonts w:eastAsia="宋体"/>
          <w:b/>
          <w:bCs/>
          <w:sz w:val="22"/>
          <w:szCs w:val="22"/>
          <w:lang w:val="en-IE" w:eastAsia="zh-CN"/>
        </w:rPr>
        <w:br/>
      </w:r>
      <w:r w:rsidRPr="00652B92">
        <w:rPr>
          <w:rFonts w:eastAsia="宋体"/>
          <w:sz w:val="22"/>
          <w:szCs w:val="22"/>
          <w:lang w:val="en-IE" w:eastAsia="zh-CN"/>
        </w:rPr>
        <w:t>The system should respond to normal user actions within an acceptable time (e.g., under 2 seconds).</w:t>
      </w:r>
      <w:r w:rsidRPr="00652B92">
        <w:rPr>
          <w:rFonts w:eastAsia="宋体"/>
          <w:sz w:val="22"/>
          <w:szCs w:val="22"/>
          <w:lang w:val="en-IE" w:eastAsia="zh-CN"/>
        </w:rPr>
        <w:br/>
        <w:t>Asynchronous communication should prevent blocking between services.</w:t>
      </w:r>
    </w:p>
    <w:p w14:paraId="1058CABA" w14:textId="25E61694" w:rsidR="00652B92" w:rsidRPr="00652B92" w:rsidRDefault="00652B92" w:rsidP="00652B92">
      <w:pPr>
        <w:pStyle w:val="affa"/>
        <w:rPr>
          <w:rFonts w:eastAsia="宋体"/>
          <w:b/>
          <w:bCs/>
          <w:sz w:val="22"/>
          <w:szCs w:val="22"/>
          <w:lang w:val="en-IE" w:eastAsia="zh-CN"/>
        </w:rPr>
      </w:pPr>
      <w:r w:rsidRPr="00652B92">
        <w:rPr>
          <w:rFonts w:eastAsia="宋体"/>
          <w:b/>
          <w:bCs/>
          <w:sz w:val="22"/>
          <w:szCs w:val="22"/>
          <w:lang w:val="en-IE" w:eastAsia="zh-CN"/>
        </w:rPr>
        <w:t>Scalability</w:t>
      </w:r>
      <w:r w:rsidRPr="00344698">
        <w:rPr>
          <w:rFonts w:eastAsia="宋体"/>
          <w:b/>
          <w:bCs/>
          <w:sz w:val="22"/>
          <w:szCs w:val="22"/>
          <w:lang w:val="en-IE" w:eastAsia="zh-CN"/>
        </w:rPr>
        <w:br/>
      </w:r>
      <w:r w:rsidRPr="00652B92">
        <w:rPr>
          <w:rFonts w:eastAsia="宋体"/>
          <w:sz w:val="22"/>
          <w:szCs w:val="22"/>
          <w:lang w:val="en-IE" w:eastAsia="zh-CN"/>
        </w:rPr>
        <w:t>Each microservice should be independently deployable and scalable.</w:t>
      </w:r>
      <w:r w:rsidRPr="00652B92">
        <w:rPr>
          <w:rFonts w:eastAsia="宋体"/>
          <w:sz w:val="22"/>
          <w:szCs w:val="22"/>
          <w:lang w:val="en-IE" w:eastAsia="zh-CN"/>
        </w:rPr>
        <w:br/>
        <w:t>The system should support horizontal scaling through container replication.</w:t>
      </w:r>
    </w:p>
    <w:p w14:paraId="18CF8F84" w14:textId="0113CEEA" w:rsidR="00652B92" w:rsidRPr="00652B92" w:rsidRDefault="00652B92" w:rsidP="00652B92">
      <w:pPr>
        <w:pStyle w:val="affa"/>
        <w:rPr>
          <w:rFonts w:eastAsia="宋体"/>
          <w:b/>
          <w:bCs/>
          <w:sz w:val="22"/>
          <w:szCs w:val="22"/>
          <w:lang w:val="en-IE" w:eastAsia="zh-CN"/>
        </w:rPr>
      </w:pPr>
      <w:r w:rsidRPr="00652B92">
        <w:rPr>
          <w:rFonts w:eastAsia="宋体"/>
          <w:b/>
          <w:bCs/>
          <w:sz w:val="22"/>
          <w:szCs w:val="22"/>
          <w:lang w:val="en-IE" w:eastAsia="zh-CN"/>
        </w:rPr>
        <w:t>Reliability</w:t>
      </w:r>
      <w:r w:rsidRPr="00344698">
        <w:rPr>
          <w:rFonts w:eastAsia="宋体"/>
          <w:b/>
          <w:bCs/>
          <w:sz w:val="22"/>
          <w:szCs w:val="22"/>
          <w:lang w:val="en-IE" w:eastAsia="zh-CN"/>
        </w:rPr>
        <w:br/>
      </w:r>
      <w:r w:rsidRPr="00652B92">
        <w:rPr>
          <w:rFonts w:eastAsia="宋体"/>
          <w:sz w:val="22"/>
          <w:szCs w:val="22"/>
          <w:lang w:val="en-IE" w:eastAsia="zh-CN"/>
        </w:rPr>
        <w:t>Failure in one service should not cause the entire system to crash.</w:t>
      </w:r>
      <w:r w:rsidRPr="00652B92">
        <w:rPr>
          <w:rFonts w:eastAsia="宋体"/>
          <w:sz w:val="22"/>
          <w:szCs w:val="22"/>
          <w:lang w:val="en-IE" w:eastAsia="zh-CN"/>
        </w:rPr>
        <w:br/>
        <w:t>Message delivery between services should be reliable.</w:t>
      </w:r>
    </w:p>
    <w:p w14:paraId="3145FD2B" w14:textId="6AB21BA6" w:rsidR="00652B92" w:rsidRPr="00652B92" w:rsidRDefault="00652B92" w:rsidP="00652B92">
      <w:pPr>
        <w:pStyle w:val="affa"/>
        <w:rPr>
          <w:rFonts w:eastAsia="宋体"/>
          <w:b/>
          <w:bCs/>
          <w:sz w:val="22"/>
          <w:szCs w:val="22"/>
          <w:lang w:val="en-IE" w:eastAsia="zh-CN"/>
        </w:rPr>
      </w:pPr>
      <w:r w:rsidRPr="00652B92">
        <w:rPr>
          <w:rFonts w:eastAsia="宋体"/>
          <w:b/>
          <w:bCs/>
          <w:sz w:val="22"/>
          <w:szCs w:val="22"/>
          <w:lang w:val="en-IE" w:eastAsia="zh-CN"/>
        </w:rPr>
        <w:t>Security</w:t>
      </w:r>
      <w:r w:rsidRPr="00344698">
        <w:rPr>
          <w:rFonts w:eastAsia="宋体"/>
          <w:b/>
          <w:bCs/>
          <w:sz w:val="22"/>
          <w:szCs w:val="22"/>
          <w:lang w:val="en-IE" w:eastAsia="zh-CN"/>
        </w:rPr>
        <w:br/>
      </w:r>
      <w:r w:rsidRPr="00652B92">
        <w:rPr>
          <w:rFonts w:eastAsia="宋体"/>
          <w:sz w:val="22"/>
          <w:szCs w:val="22"/>
          <w:lang w:val="en-IE" w:eastAsia="zh-CN"/>
        </w:rPr>
        <w:t>User authentication must be securely implemented.</w:t>
      </w:r>
      <w:r w:rsidRPr="00652B92">
        <w:rPr>
          <w:rFonts w:eastAsia="宋体"/>
          <w:sz w:val="22"/>
          <w:szCs w:val="22"/>
          <w:lang w:val="en-IE" w:eastAsia="zh-CN"/>
        </w:rPr>
        <w:br/>
        <w:t>Sensitive payment information must not be stored insecurely.</w:t>
      </w:r>
    </w:p>
    <w:p w14:paraId="6ACBFDE2" w14:textId="1225BF7A" w:rsidR="00652B92" w:rsidRPr="00652B92" w:rsidRDefault="00652B92" w:rsidP="00652B92">
      <w:pPr>
        <w:pStyle w:val="affa"/>
        <w:rPr>
          <w:rFonts w:eastAsia="宋体"/>
          <w:b/>
          <w:bCs/>
          <w:sz w:val="22"/>
          <w:szCs w:val="22"/>
          <w:lang w:val="en-IE" w:eastAsia="zh-CN"/>
        </w:rPr>
      </w:pPr>
      <w:r w:rsidRPr="00652B92">
        <w:rPr>
          <w:rFonts w:eastAsia="宋体"/>
          <w:b/>
          <w:bCs/>
          <w:sz w:val="22"/>
          <w:szCs w:val="22"/>
          <w:lang w:val="en-IE" w:eastAsia="zh-CN"/>
        </w:rPr>
        <w:t>Maintainability</w:t>
      </w:r>
      <w:r w:rsidRPr="00344698">
        <w:rPr>
          <w:rFonts w:eastAsia="宋体"/>
          <w:b/>
          <w:bCs/>
          <w:sz w:val="22"/>
          <w:szCs w:val="22"/>
          <w:lang w:val="en-IE" w:eastAsia="zh-CN"/>
        </w:rPr>
        <w:br/>
      </w:r>
      <w:r w:rsidRPr="00652B92">
        <w:rPr>
          <w:rFonts w:eastAsia="宋体"/>
          <w:sz w:val="22"/>
          <w:szCs w:val="22"/>
          <w:lang w:val="en-IE" w:eastAsia="zh-CN"/>
        </w:rPr>
        <w:t>Each service should follow clear code structure and separation of concerns.</w:t>
      </w:r>
      <w:r w:rsidRPr="00652B92">
        <w:rPr>
          <w:rFonts w:eastAsia="宋体"/>
          <w:sz w:val="22"/>
          <w:szCs w:val="22"/>
          <w:lang w:val="en-IE" w:eastAsia="zh-CN"/>
        </w:rPr>
        <w:br/>
        <w:t>The project should follow version control best practices and CI/CD workflows.</w:t>
      </w:r>
    </w:p>
    <w:p w14:paraId="7D2E9216" w14:textId="57C373AA" w:rsidR="007637FA" w:rsidRPr="00344698" w:rsidRDefault="00652B92" w:rsidP="00652B92">
      <w:pPr>
        <w:pStyle w:val="affa"/>
        <w:rPr>
          <w:rFonts w:eastAsia="宋体"/>
          <w:b/>
          <w:bCs/>
          <w:lang w:val="en-IE" w:eastAsia="zh-CN"/>
        </w:rPr>
      </w:pPr>
      <w:r w:rsidRPr="00652B92">
        <w:rPr>
          <w:rFonts w:eastAsia="宋体"/>
          <w:b/>
          <w:bCs/>
          <w:sz w:val="22"/>
          <w:szCs w:val="22"/>
          <w:lang w:val="en-IE" w:eastAsia="zh-CN"/>
        </w:rPr>
        <w:t>Deployment</w:t>
      </w:r>
      <w:r w:rsidRPr="00344698">
        <w:rPr>
          <w:rFonts w:eastAsia="宋体"/>
          <w:b/>
          <w:bCs/>
          <w:sz w:val="22"/>
          <w:szCs w:val="22"/>
          <w:lang w:val="en-IE" w:eastAsia="zh-CN"/>
        </w:rPr>
        <w:br/>
      </w:r>
      <w:r w:rsidRPr="00652B92">
        <w:rPr>
          <w:rFonts w:eastAsia="宋体"/>
          <w:sz w:val="22"/>
          <w:szCs w:val="22"/>
          <w:lang w:val="en-IE" w:eastAsia="zh-CN"/>
        </w:rPr>
        <w:t>The entire system shall be containerized using Docker.</w:t>
      </w:r>
      <w:r w:rsidRPr="00652B92">
        <w:rPr>
          <w:rFonts w:eastAsia="宋体"/>
          <w:sz w:val="22"/>
          <w:szCs w:val="22"/>
          <w:lang w:val="en-IE" w:eastAsia="zh-CN"/>
        </w:rPr>
        <w:br/>
        <w:t>Docker Compose shall manage multi-service deployment.</w:t>
      </w:r>
      <w:r w:rsidR="007637FA" w:rsidRPr="00344698">
        <w:br w:type="page"/>
      </w:r>
    </w:p>
    <w:p w14:paraId="57B58C38" w14:textId="74690D42" w:rsidR="00596755" w:rsidRPr="00344698" w:rsidRDefault="006C36A1" w:rsidP="00125511">
      <w:pPr>
        <w:pStyle w:val="21"/>
        <w:numPr>
          <w:ilvl w:val="0"/>
          <w:numId w:val="13"/>
        </w:numPr>
        <w:rPr>
          <w:rFonts w:ascii="Times New Roman" w:eastAsia="宋体" w:hAnsi="Times New Roman" w:cs="Times New Roman"/>
          <w:lang w:eastAsia="zh-CN"/>
        </w:rPr>
      </w:pPr>
      <w:bookmarkStart w:id="7" w:name="_Toc223035621"/>
      <w:r w:rsidRPr="00344698">
        <w:rPr>
          <w:rFonts w:ascii="Times New Roman" w:hAnsi="Times New Roman" w:cs="Times New Roman"/>
        </w:rPr>
        <w:lastRenderedPageBreak/>
        <w:t>UML Domain Model – Class Diagram</w:t>
      </w:r>
      <w:bookmarkEnd w:id="7"/>
    </w:p>
    <w:p w14:paraId="05B2DDEA" w14:textId="1EE6A14F" w:rsidR="00F140CC" w:rsidRPr="00344698" w:rsidRDefault="00F140CC" w:rsidP="00F140CC">
      <w:pPr>
        <w:pStyle w:val="a9"/>
        <w:rPr>
          <w:rFonts w:ascii="Times New Roman" w:hAnsi="Times New Roman" w:cs="Times New Roman"/>
          <w:lang w:val="en-IE" w:eastAsia="zh-CN"/>
        </w:rPr>
      </w:pPr>
      <w:r w:rsidRPr="00344698">
        <w:rPr>
          <w:rFonts w:ascii="Times New Roman" w:hAnsi="Times New Roman" w:cs="Times New Roman"/>
          <w:lang w:val="en-IE" w:eastAsia="zh-CN"/>
        </w:rPr>
        <w:t xml:space="preserve">Our Overview diagram represents the </w:t>
      </w:r>
      <w:r w:rsidRPr="00344698">
        <w:rPr>
          <w:rFonts w:ascii="Times New Roman" w:hAnsi="Times New Roman" w:cs="Times New Roman"/>
        </w:rPr>
        <w:t>domain model across all microservices</w:t>
      </w:r>
      <w:r w:rsidRPr="00344698">
        <w:rPr>
          <w:rFonts w:ascii="Times New Roman" w:hAnsi="Times New Roman" w:cs="Times New Roman"/>
          <w:lang w:val="en-IE" w:eastAsia="zh-CN"/>
        </w:rPr>
        <w:t xml:space="preserve"> in our food ordering and delivery system.</w:t>
      </w:r>
    </w:p>
    <w:p w14:paraId="4025C71B" w14:textId="77777777" w:rsidR="00F140CC" w:rsidRPr="00344698" w:rsidRDefault="00627125" w:rsidP="00644B69">
      <w:pPr>
        <w:keepNext/>
        <w:rPr>
          <w:rFonts w:ascii="Times New Roman" w:eastAsia="宋体" w:hAnsi="Times New Roman" w:cs="Times New Roman"/>
          <w:lang w:eastAsia="zh-CN"/>
        </w:rPr>
      </w:pPr>
      <w:r w:rsidRPr="00344698">
        <w:rPr>
          <w:rFonts w:ascii="Times New Roman" w:hAnsi="Times New Roman" w:cs="Times New Roman"/>
          <w:noProof/>
        </w:rPr>
        <w:drawing>
          <wp:inline distT="0" distB="0" distL="0" distR="0" wp14:anchorId="20867410" wp14:editId="69F6712C">
            <wp:extent cx="4382530" cy="2789807"/>
            <wp:effectExtent l="0" t="0" r="0" b="0"/>
            <wp:docPr id="19006193"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193" name="图片 3" descr="图示&#10;&#10;AI 生成的内容可能不正确。"/>
                    <pic:cNvPicPr/>
                  </pic:nvPicPr>
                  <pic:blipFill>
                    <a:blip r:embed="rId7"/>
                    <a:stretch>
                      <a:fillRect/>
                    </a:stretch>
                  </pic:blipFill>
                  <pic:spPr>
                    <a:xfrm>
                      <a:off x="0" y="0"/>
                      <a:ext cx="4433705" cy="2822384"/>
                    </a:xfrm>
                    <a:prstGeom prst="rect">
                      <a:avLst/>
                    </a:prstGeom>
                  </pic:spPr>
                </pic:pic>
              </a:graphicData>
            </a:graphic>
          </wp:inline>
        </w:drawing>
      </w:r>
    </w:p>
    <w:p w14:paraId="5AC5A7BC" w14:textId="6DBB4371" w:rsidR="00742B04" w:rsidRPr="00344698" w:rsidRDefault="00742B04" w:rsidP="00344698">
      <w:pPr>
        <w:pStyle w:val="31"/>
        <w:rPr>
          <w:rFonts w:ascii="Times New Roman" w:hAnsi="Times New Roman" w:cs="Times New Roman"/>
          <w:lang w:val="en-IE"/>
        </w:rPr>
      </w:pPr>
      <w:bookmarkStart w:id="8" w:name="_Toc223035622"/>
      <w:r w:rsidRPr="00344698">
        <w:rPr>
          <w:rFonts w:ascii="Times New Roman" w:eastAsia="宋体" w:hAnsi="Times New Roman" w:cs="Times New Roman"/>
          <w:lang w:val="en-IE" w:eastAsia="zh-CN"/>
        </w:rPr>
        <w:t xml:space="preserve">5.1 </w:t>
      </w:r>
      <w:r w:rsidRPr="00344698">
        <w:rPr>
          <w:rFonts w:ascii="Times New Roman" w:hAnsi="Times New Roman" w:cs="Times New Roman"/>
          <w:lang w:val="en-IE"/>
        </w:rPr>
        <w:t>Classes &amp; Attributes</w:t>
      </w:r>
      <w:bookmarkEnd w:id="8"/>
    </w:p>
    <w:p w14:paraId="6BC0C284" w14:textId="77777777" w:rsidR="00742B04" w:rsidRPr="00344698" w:rsidRDefault="00742B04" w:rsidP="00742B04">
      <w:pPr>
        <w:spacing w:after="0"/>
        <w:rPr>
          <w:rFonts w:ascii="Times New Roman" w:eastAsia="宋体" w:hAnsi="Times New Roman" w:cs="Times New Roman"/>
          <w:lang w:eastAsia="zh-CN"/>
        </w:rPr>
      </w:pPr>
      <w:r w:rsidRPr="00344698">
        <w:rPr>
          <w:rFonts w:ascii="Times New Roman" w:hAnsi="Times New Roman" w:cs="Times New Roman"/>
        </w:rPr>
        <w:t>The diagram contains the main domain classes needed for the system:</w:t>
      </w:r>
    </w:p>
    <w:p w14:paraId="62A1F6C4" w14:textId="5EDDCA53" w:rsidR="00742B04" w:rsidRPr="00344698" w:rsidRDefault="00742B04" w:rsidP="00742B04">
      <w:pPr>
        <w:pStyle w:val="ae"/>
        <w:numPr>
          <w:ilvl w:val="0"/>
          <w:numId w:val="17"/>
        </w:numPr>
        <w:spacing w:after="0"/>
        <w:rPr>
          <w:rFonts w:ascii="Times New Roman" w:hAnsi="Times New Roman" w:cs="Times New Roman"/>
        </w:rPr>
      </w:pPr>
      <w:r w:rsidRPr="00344698">
        <w:rPr>
          <w:rFonts w:ascii="Times New Roman" w:hAnsi="Times New Roman" w:cs="Times New Roman"/>
        </w:rPr>
        <w:t>User, Address (User Service): user profile and saved delivery addresses</w:t>
      </w:r>
      <w:r w:rsidRPr="00344698">
        <w:rPr>
          <w:rFonts w:ascii="Times New Roman" w:eastAsia="宋体" w:hAnsi="Times New Roman" w:cs="Times New Roman"/>
          <w:lang w:eastAsia="zh-CN"/>
        </w:rPr>
        <w:t>.</w:t>
      </w:r>
    </w:p>
    <w:p w14:paraId="11A08B6E" w14:textId="7DA7C89C" w:rsidR="00742B04" w:rsidRPr="00344698" w:rsidRDefault="00742B04" w:rsidP="00742B04">
      <w:pPr>
        <w:pStyle w:val="ae"/>
        <w:numPr>
          <w:ilvl w:val="0"/>
          <w:numId w:val="17"/>
        </w:numPr>
        <w:spacing w:after="0"/>
        <w:rPr>
          <w:rFonts w:ascii="Times New Roman" w:hAnsi="Times New Roman" w:cs="Times New Roman"/>
        </w:rPr>
      </w:pPr>
      <w:r w:rsidRPr="00344698">
        <w:rPr>
          <w:rFonts w:ascii="Times New Roman" w:hAnsi="Times New Roman" w:cs="Times New Roman"/>
        </w:rPr>
        <w:t>Restaurant, MenuItem (Restaurant Service): restaurants and their menus</w:t>
      </w:r>
      <w:r w:rsidRPr="00344698">
        <w:rPr>
          <w:rFonts w:ascii="Times New Roman" w:eastAsia="宋体" w:hAnsi="Times New Roman" w:cs="Times New Roman"/>
          <w:lang w:eastAsia="zh-CN"/>
        </w:rPr>
        <w:t>.</w:t>
      </w:r>
    </w:p>
    <w:p w14:paraId="2000097C" w14:textId="28C80F8B" w:rsidR="00742B04" w:rsidRPr="00344698" w:rsidRDefault="00742B04" w:rsidP="00742B04">
      <w:pPr>
        <w:pStyle w:val="ae"/>
        <w:numPr>
          <w:ilvl w:val="0"/>
          <w:numId w:val="17"/>
        </w:numPr>
        <w:spacing w:after="0"/>
        <w:rPr>
          <w:rFonts w:ascii="Times New Roman" w:hAnsi="Times New Roman" w:cs="Times New Roman"/>
        </w:rPr>
      </w:pPr>
      <w:r w:rsidRPr="00344698">
        <w:rPr>
          <w:rFonts w:ascii="Times New Roman" w:hAnsi="Times New Roman" w:cs="Times New Roman"/>
        </w:rPr>
        <w:t>Order, OrderItem (Order Service): customer orders and items in an order</w:t>
      </w:r>
      <w:r w:rsidRPr="00344698">
        <w:rPr>
          <w:rFonts w:ascii="Times New Roman" w:eastAsia="宋体" w:hAnsi="Times New Roman" w:cs="Times New Roman"/>
          <w:lang w:eastAsia="zh-CN"/>
        </w:rPr>
        <w:t>.</w:t>
      </w:r>
    </w:p>
    <w:p w14:paraId="4268950B" w14:textId="1E091F8A" w:rsidR="00742B04" w:rsidRPr="00344698" w:rsidRDefault="00742B04" w:rsidP="00742B04">
      <w:pPr>
        <w:pStyle w:val="ae"/>
        <w:numPr>
          <w:ilvl w:val="0"/>
          <w:numId w:val="17"/>
        </w:numPr>
        <w:spacing w:after="0"/>
        <w:rPr>
          <w:rFonts w:ascii="Times New Roman" w:hAnsi="Times New Roman" w:cs="Times New Roman"/>
        </w:rPr>
      </w:pPr>
      <w:r w:rsidRPr="00344698">
        <w:rPr>
          <w:rFonts w:ascii="Times New Roman" w:hAnsi="Times New Roman" w:cs="Times New Roman"/>
        </w:rPr>
        <w:t>Payment (Payment Service): payment records and status</w:t>
      </w:r>
      <w:r w:rsidRPr="00344698">
        <w:rPr>
          <w:rFonts w:ascii="Times New Roman" w:eastAsia="宋体" w:hAnsi="Times New Roman" w:cs="Times New Roman"/>
          <w:lang w:eastAsia="zh-CN"/>
        </w:rPr>
        <w:t>.</w:t>
      </w:r>
    </w:p>
    <w:p w14:paraId="48FE4D06" w14:textId="5F0BB504" w:rsidR="00742B04" w:rsidRPr="00344698" w:rsidRDefault="00742B04" w:rsidP="00742B04">
      <w:pPr>
        <w:pStyle w:val="ae"/>
        <w:numPr>
          <w:ilvl w:val="0"/>
          <w:numId w:val="17"/>
        </w:numPr>
        <w:spacing w:after="0"/>
        <w:rPr>
          <w:rFonts w:ascii="Times New Roman" w:hAnsi="Times New Roman" w:cs="Times New Roman"/>
        </w:rPr>
      </w:pPr>
      <w:r w:rsidRPr="00344698">
        <w:rPr>
          <w:rFonts w:ascii="Times New Roman" w:hAnsi="Times New Roman" w:cs="Times New Roman"/>
        </w:rPr>
        <w:t>Delivery, Driver (Delivery Service): delivery tracking and driver availability</w:t>
      </w:r>
      <w:r w:rsidRPr="00344698">
        <w:rPr>
          <w:rFonts w:ascii="Times New Roman" w:eastAsia="宋体" w:hAnsi="Times New Roman" w:cs="Times New Roman"/>
          <w:lang w:eastAsia="zh-CN"/>
        </w:rPr>
        <w:t>.</w:t>
      </w:r>
    </w:p>
    <w:p w14:paraId="215C6B2B" w14:textId="5F2C4A05" w:rsidR="00742B04" w:rsidRPr="00344698" w:rsidRDefault="00742B04" w:rsidP="00742B04">
      <w:pPr>
        <w:pStyle w:val="ae"/>
        <w:numPr>
          <w:ilvl w:val="0"/>
          <w:numId w:val="17"/>
        </w:numPr>
        <w:spacing w:after="0"/>
        <w:rPr>
          <w:rFonts w:ascii="Times New Roman" w:hAnsi="Times New Roman" w:cs="Times New Roman"/>
        </w:rPr>
      </w:pPr>
      <w:r w:rsidRPr="00344698">
        <w:rPr>
          <w:rFonts w:ascii="Times New Roman" w:hAnsi="Times New Roman" w:cs="Times New Roman"/>
        </w:rPr>
        <w:t>Notification (Notification Service): event-based user notifications</w:t>
      </w:r>
      <w:r w:rsidRPr="00344698">
        <w:rPr>
          <w:rFonts w:ascii="Times New Roman" w:eastAsia="宋体" w:hAnsi="Times New Roman" w:cs="Times New Roman"/>
          <w:lang w:eastAsia="zh-CN"/>
        </w:rPr>
        <w:t>.</w:t>
      </w:r>
    </w:p>
    <w:p w14:paraId="7DD7B544" w14:textId="77777777" w:rsidR="00720146" w:rsidRPr="00720146" w:rsidRDefault="00720146" w:rsidP="00720146">
      <w:pPr>
        <w:keepNext/>
        <w:spacing w:after="0"/>
        <w:rPr>
          <w:rFonts w:ascii="Times New Roman" w:hAnsi="Times New Roman" w:cs="Times New Roman"/>
          <w:lang w:val="en-IE"/>
        </w:rPr>
      </w:pPr>
      <w:r w:rsidRPr="00720146">
        <w:rPr>
          <w:rFonts w:ascii="Times New Roman" w:hAnsi="Times New Roman" w:cs="Times New Roman"/>
          <w:lang w:val="en-IE"/>
        </w:rPr>
        <w:t>Each class includes essential attributes such as:</w:t>
      </w:r>
    </w:p>
    <w:p w14:paraId="7A60516C" w14:textId="77777777" w:rsidR="00720146" w:rsidRPr="00344698" w:rsidRDefault="00720146" w:rsidP="00720146">
      <w:pPr>
        <w:pStyle w:val="ae"/>
        <w:keepNext/>
        <w:numPr>
          <w:ilvl w:val="0"/>
          <w:numId w:val="20"/>
        </w:numPr>
        <w:spacing w:after="0"/>
        <w:rPr>
          <w:rFonts w:ascii="Times New Roman" w:hAnsi="Times New Roman" w:cs="Times New Roman"/>
          <w:lang w:val="en-IE"/>
        </w:rPr>
      </w:pPr>
      <w:r w:rsidRPr="00344698">
        <w:rPr>
          <w:rFonts w:ascii="Times New Roman" w:hAnsi="Times New Roman" w:cs="Times New Roman"/>
          <w:lang w:val="en-IE"/>
        </w:rPr>
        <w:t>identifiers (id), cross-service reference IDs (userId, restaurantId, orderId, menuItemId)</w:t>
      </w:r>
    </w:p>
    <w:p w14:paraId="19C8BC20" w14:textId="77777777" w:rsidR="00720146" w:rsidRPr="00344698" w:rsidRDefault="00720146" w:rsidP="00720146">
      <w:pPr>
        <w:pStyle w:val="ae"/>
        <w:keepNext/>
        <w:numPr>
          <w:ilvl w:val="0"/>
          <w:numId w:val="20"/>
        </w:numPr>
        <w:spacing w:after="0"/>
        <w:rPr>
          <w:rFonts w:ascii="Times New Roman" w:hAnsi="Times New Roman" w:cs="Times New Roman"/>
          <w:lang w:val="en-IE"/>
        </w:rPr>
      </w:pPr>
      <w:r w:rsidRPr="00344698">
        <w:rPr>
          <w:rFonts w:ascii="Times New Roman" w:hAnsi="Times New Roman" w:cs="Times New Roman"/>
          <w:lang w:val="en-IE"/>
        </w:rPr>
        <w:t>business data (price, quantity, totalAmount, deliveryAddress)</w:t>
      </w:r>
    </w:p>
    <w:p w14:paraId="069D23EE" w14:textId="41A2B363" w:rsidR="00720146" w:rsidRPr="00344698" w:rsidRDefault="00720146" w:rsidP="00720146">
      <w:pPr>
        <w:pStyle w:val="ae"/>
        <w:keepNext/>
        <w:numPr>
          <w:ilvl w:val="0"/>
          <w:numId w:val="20"/>
        </w:numPr>
        <w:spacing w:after="0"/>
        <w:rPr>
          <w:rFonts w:ascii="Times New Roman" w:hAnsi="Times New Roman" w:cs="Times New Roman"/>
          <w:lang w:val="en-IE"/>
        </w:rPr>
      </w:pPr>
      <w:r w:rsidRPr="00344698">
        <w:rPr>
          <w:rFonts w:ascii="Times New Roman" w:hAnsi="Times New Roman" w:cs="Times New Roman"/>
          <w:lang w:val="en-IE"/>
        </w:rPr>
        <w:t>state fields (status, isAvailable), and timestamps where relevant.</w:t>
      </w:r>
    </w:p>
    <w:p w14:paraId="495AD1F2" w14:textId="6FC0669B" w:rsidR="00B0004C" w:rsidRPr="00344698" w:rsidRDefault="00B0004C" w:rsidP="00344698">
      <w:pPr>
        <w:pStyle w:val="31"/>
        <w:rPr>
          <w:rFonts w:ascii="Times New Roman" w:hAnsi="Times New Roman" w:cs="Times New Roman"/>
          <w:lang w:val="en-IE" w:eastAsia="zh-CN"/>
        </w:rPr>
      </w:pPr>
      <w:bookmarkStart w:id="9" w:name="_Toc223035623"/>
      <w:r w:rsidRPr="00344698">
        <w:rPr>
          <w:rFonts w:ascii="Times New Roman" w:hAnsi="Times New Roman" w:cs="Times New Roman"/>
          <w:lang w:val="en-IE" w:eastAsia="zh-CN"/>
        </w:rPr>
        <w:t>5.2</w:t>
      </w:r>
      <w:r w:rsidRPr="00344698">
        <w:rPr>
          <w:rFonts w:ascii="Times New Roman" w:hAnsi="Times New Roman" w:cs="Times New Roman"/>
          <w:lang w:val="en-IE" w:eastAsia="zh-CN"/>
        </w:rPr>
        <w:t>Relationships &amp; Multiplicities</w:t>
      </w:r>
      <w:bookmarkEnd w:id="9"/>
    </w:p>
    <w:p w14:paraId="3C351EE9" w14:textId="67F91C6C" w:rsidR="00B0004C" w:rsidRPr="00B0004C" w:rsidRDefault="00B0004C" w:rsidP="00B0004C">
      <w:pPr>
        <w:keepNext/>
        <w:spacing w:after="0"/>
        <w:rPr>
          <w:rFonts w:ascii="Times New Roman" w:eastAsia="宋体" w:hAnsi="Times New Roman" w:cs="Times New Roman"/>
          <w:lang w:val="en-IE" w:eastAsia="zh-CN"/>
        </w:rPr>
      </w:pPr>
      <w:r w:rsidRPr="00B0004C">
        <w:rPr>
          <w:rFonts w:ascii="Times New Roman" w:eastAsia="宋体" w:hAnsi="Times New Roman" w:cs="Times New Roman"/>
          <w:lang w:val="en-IE" w:eastAsia="zh-CN"/>
        </w:rPr>
        <w:t>The diagram relationships:</w:t>
      </w:r>
    </w:p>
    <w:p w14:paraId="5CEF9CFF" w14:textId="77777777" w:rsidR="00B0004C" w:rsidRPr="00344698" w:rsidRDefault="00B0004C" w:rsidP="00297A10">
      <w:pPr>
        <w:pStyle w:val="ae"/>
        <w:keepNext/>
        <w:numPr>
          <w:ilvl w:val="0"/>
          <w:numId w:val="22"/>
        </w:numPr>
        <w:spacing w:after="0"/>
        <w:rPr>
          <w:rFonts w:ascii="Times New Roman" w:eastAsia="宋体" w:hAnsi="Times New Roman" w:cs="Times New Roman"/>
          <w:lang w:val="en-IE" w:eastAsia="zh-CN"/>
        </w:rPr>
      </w:pPr>
      <w:r w:rsidRPr="00344698">
        <w:rPr>
          <w:rFonts w:ascii="Times New Roman" w:eastAsia="宋体" w:hAnsi="Times New Roman" w:cs="Times New Roman"/>
          <w:lang w:val="en-IE" w:eastAsia="zh-CN"/>
        </w:rPr>
        <w:t>User 1 → 1..* Address (a user must have at least one address)</w:t>
      </w:r>
    </w:p>
    <w:p w14:paraId="6F66BFFF" w14:textId="77777777" w:rsidR="00B0004C" w:rsidRPr="00344698" w:rsidRDefault="00B0004C" w:rsidP="00297A10">
      <w:pPr>
        <w:pStyle w:val="ae"/>
        <w:keepNext/>
        <w:numPr>
          <w:ilvl w:val="0"/>
          <w:numId w:val="22"/>
        </w:numPr>
        <w:spacing w:after="0"/>
        <w:rPr>
          <w:rFonts w:ascii="Times New Roman" w:eastAsia="宋体" w:hAnsi="Times New Roman" w:cs="Times New Roman"/>
          <w:lang w:val="en-IE" w:eastAsia="zh-CN"/>
        </w:rPr>
      </w:pPr>
      <w:r w:rsidRPr="00344698">
        <w:rPr>
          <w:rFonts w:ascii="Times New Roman" w:eastAsia="宋体" w:hAnsi="Times New Roman" w:cs="Times New Roman"/>
          <w:lang w:val="en-IE" w:eastAsia="zh-CN"/>
        </w:rPr>
        <w:t>Restaurant 1 → 0..* MenuItem (a restaurant may have many menu items)</w:t>
      </w:r>
    </w:p>
    <w:p w14:paraId="53E07FEA" w14:textId="77777777" w:rsidR="00B0004C" w:rsidRPr="00344698" w:rsidRDefault="00B0004C" w:rsidP="00297A10">
      <w:pPr>
        <w:pStyle w:val="ae"/>
        <w:keepNext/>
        <w:numPr>
          <w:ilvl w:val="0"/>
          <w:numId w:val="22"/>
        </w:numPr>
        <w:spacing w:after="0"/>
        <w:rPr>
          <w:rFonts w:ascii="Times New Roman" w:eastAsia="宋体" w:hAnsi="Times New Roman" w:cs="Times New Roman"/>
          <w:lang w:val="en-IE" w:eastAsia="zh-CN"/>
        </w:rPr>
      </w:pPr>
      <w:r w:rsidRPr="00344698">
        <w:rPr>
          <w:rFonts w:ascii="Times New Roman" w:eastAsia="宋体" w:hAnsi="Times New Roman" w:cs="Times New Roman"/>
          <w:lang w:val="en-IE" w:eastAsia="zh-CN"/>
        </w:rPr>
        <w:t>Order 1 → 1..* OrderItem (an order must contain at least one item)</w:t>
      </w:r>
    </w:p>
    <w:p w14:paraId="66980B99" w14:textId="77777777" w:rsidR="00B0004C" w:rsidRPr="00344698" w:rsidRDefault="00B0004C" w:rsidP="00297A10">
      <w:pPr>
        <w:pStyle w:val="ae"/>
        <w:keepNext/>
        <w:numPr>
          <w:ilvl w:val="0"/>
          <w:numId w:val="22"/>
        </w:numPr>
        <w:spacing w:after="0"/>
        <w:rPr>
          <w:rFonts w:ascii="Times New Roman" w:eastAsia="宋体" w:hAnsi="Times New Roman" w:cs="Times New Roman"/>
          <w:lang w:val="en-IE" w:eastAsia="zh-CN"/>
        </w:rPr>
      </w:pPr>
      <w:r w:rsidRPr="00344698">
        <w:rPr>
          <w:rFonts w:ascii="Times New Roman" w:eastAsia="宋体" w:hAnsi="Times New Roman" w:cs="Times New Roman"/>
          <w:lang w:val="en-IE" w:eastAsia="zh-CN"/>
        </w:rPr>
        <w:t>User 1 → 0..* Order (a user can place many orders)</w:t>
      </w:r>
    </w:p>
    <w:p w14:paraId="7201D362" w14:textId="77777777" w:rsidR="00B0004C" w:rsidRPr="00344698" w:rsidRDefault="00B0004C" w:rsidP="00297A10">
      <w:pPr>
        <w:pStyle w:val="ae"/>
        <w:keepNext/>
        <w:numPr>
          <w:ilvl w:val="0"/>
          <w:numId w:val="22"/>
        </w:numPr>
        <w:spacing w:after="0"/>
        <w:rPr>
          <w:rFonts w:ascii="Times New Roman" w:eastAsia="宋体" w:hAnsi="Times New Roman" w:cs="Times New Roman"/>
          <w:lang w:val="en-IE" w:eastAsia="zh-CN"/>
        </w:rPr>
      </w:pPr>
      <w:r w:rsidRPr="00344698">
        <w:rPr>
          <w:rFonts w:ascii="Times New Roman" w:eastAsia="宋体" w:hAnsi="Times New Roman" w:cs="Times New Roman"/>
          <w:lang w:val="en-IE" w:eastAsia="zh-CN"/>
        </w:rPr>
        <w:t>Order 1 → 0..1 Payment (an order has at most one payment record)</w:t>
      </w:r>
    </w:p>
    <w:p w14:paraId="4B173888" w14:textId="77777777" w:rsidR="00B0004C" w:rsidRPr="00344698" w:rsidRDefault="00B0004C" w:rsidP="00297A10">
      <w:pPr>
        <w:pStyle w:val="ae"/>
        <w:keepNext/>
        <w:numPr>
          <w:ilvl w:val="0"/>
          <w:numId w:val="22"/>
        </w:numPr>
        <w:spacing w:after="0"/>
        <w:rPr>
          <w:rFonts w:ascii="Times New Roman" w:eastAsia="宋体" w:hAnsi="Times New Roman" w:cs="Times New Roman"/>
          <w:lang w:val="en-IE" w:eastAsia="zh-CN"/>
        </w:rPr>
      </w:pPr>
      <w:r w:rsidRPr="00344698">
        <w:rPr>
          <w:rFonts w:ascii="Times New Roman" w:eastAsia="宋体" w:hAnsi="Times New Roman" w:cs="Times New Roman"/>
          <w:lang w:val="en-IE" w:eastAsia="zh-CN"/>
        </w:rPr>
        <w:t>Order 1 → 0..1 Delivery (an order has at most one delivery record)</w:t>
      </w:r>
    </w:p>
    <w:p w14:paraId="54E0A2D4" w14:textId="77777777" w:rsidR="00B0004C" w:rsidRPr="00344698" w:rsidRDefault="00B0004C" w:rsidP="00297A10">
      <w:pPr>
        <w:pStyle w:val="ae"/>
        <w:keepNext/>
        <w:numPr>
          <w:ilvl w:val="0"/>
          <w:numId w:val="22"/>
        </w:numPr>
        <w:spacing w:after="0"/>
        <w:rPr>
          <w:rFonts w:ascii="Times New Roman" w:eastAsia="宋体" w:hAnsi="Times New Roman" w:cs="Times New Roman"/>
          <w:lang w:val="en-IE" w:eastAsia="zh-CN"/>
        </w:rPr>
      </w:pPr>
      <w:r w:rsidRPr="00344698">
        <w:rPr>
          <w:rFonts w:ascii="Times New Roman" w:eastAsia="宋体" w:hAnsi="Times New Roman" w:cs="Times New Roman"/>
          <w:lang w:val="en-IE" w:eastAsia="zh-CN"/>
        </w:rPr>
        <w:t>Driver 1 → 0..* Delivery (a driver can handle multiple deliveries)</w:t>
      </w:r>
    </w:p>
    <w:p w14:paraId="48D38EA9" w14:textId="77777777" w:rsidR="00B0004C" w:rsidRPr="00344698" w:rsidRDefault="00B0004C" w:rsidP="00297A10">
      <w:pPr>
        <w:pStyle w:val="ae"/>
        <w:keepNext/>
        <w:numPr>
          <w:ilvl w:val="0"/>
          <w:numId w:val="22"/>
        </w:numPr>
        <w:spacing w:after="0"/>
        <w:rPr>
          <w:rFonts w:ascii="Times New Roman" w:eastAsia="宋体" w:hAnsi="Times New Roman" w:cs="Times New Roman"/>
          <w:lang w:val="en-IE" w:eastAsia="zh-CN"/>
        </w:rPr>
      </w:pPr>
      <w:r w:rsidRPr="00344698">
        <w:rPr>
          <w:rFonts w:ascii="Times New Roman" w:eastAsia="宋体" w:hAnsi="Times New Roman" w:cs="Times New Roman"/>
          <w:lang w:val="en-IE" w:eastAsia="zh-CN"/>
        </w:rPr>
        <w:t>OrderItem 0.. → 1* MenuItem (each order item references exactly one menu item)</w:t>
      </w:r>
    </w:p>
    <w:p w14:paraId="17B8D21F" w14:textId="77777777" w:rsidR="00B0004C" w:rsidRPr="00344698" w:rsidRDefault="00B0004C" w:rsidP="00B0004C">
      <w:pPr>
        <w:keepNext/>
        <w:spacing w:after="0"/>
        <w:rPr>
          <w:rFonts w:ascii="Times New Roman" w:eastAsia="宋体" w:hAnsi="Times New Roman" w:cs="Times New Roman"/>
          <w:lang w:val="en-IE" w:eastAsia="zh-CN"/>
        </w:rPr>
      </w:pPr>
    </w:p>
    <w:p w14:paraId="7418941E" w14:textId="10C712B8" w:rsidR="007637FA" w:rsidRPr="00344698" w:rsidRDefault="007637FA" w:rsidP="00644B69">
      <w:pPr>
        <w:keepNext/>
        <w:rPr>
          <w:rFonts w:ascii="Times New Roman" w:hAnsi="Times New Roman" w:cs="Times New Roman"/>
        </w:rPr>
      </w:pPr>
      <w:r w:rsidRPr="00344698">
        <w:rPr>
          <w:rFonts w:ascii="Times New Roman" w:hAnsi="Times New Roman" w:cs="Times New Roman"/>
        </w:rPr>
        <w:br w:type="page"/>
      </w:r>
    </w:p>
    <w:p w14:paraId="3DF93AAE" w14:textId="6414CE23" w:rsidR="007637FA" w:rsidRPr="00344698" w:rsidRDefault="006C36A1" w:rsidP="009B4781">
      <w:pPr>
        <w:pStyle w:val="21"/>
        <w:numPr>
          <w:ilvl w:val="0"/>
          <w:numId w:val="13"/>
        </w:numPr>
        <w:rPr>
          <w:rFonts w:ascii="Times New Roman" w:hAnsi="Times New Roman" w:cs="Times New Roman"/>
        </w:rPr>
      </w:pPr>
      <w:bookmarkStart w:id="10" w:name="_Toc223035624"/>
      <w:r w:rsidRPr="00344698">
        <w:rPr>
          <w:rFonts w:ascii="Times New Roman" w:hAnsi="Times New Roman" w:cs="Times New Roman"/>
        </w:rPr>
        <w:lastRenderedPageBreak/>
        <w:t>Component Diagram</w:t>
      </w:r>
      <w:bookmarkEnd w:id="10"/>
    </w:p>
    <w:p w14:paraId="48FEEAE9" w14:textId="573632A0" w:rsidR="009B4781" w:rsidRPr="00344698" w:rsidRDefault="009B4781" w:rsidP="009B4781">
      <w:pPr>
        <w:rPr>
          <w:rFonts w:ascii="Times New Roman" w:eastAsia="宋体" w:hAnsi="Times New Roman" w:cs="Times New Roman"/>
          <w:lang w:val="en-GB" w:eastAsia="zh-CN"/>
        </w:rPr>
      </w:pPr>
      <w:bookmarkStart w:id="11" w:name="_Toc223035625"/>
      <w:r w:rsidRPr="00344698">
        <w:rPr>
          <w:rStyle w:val="32"/>
          <w:rFonts w:ascii="Times New Roman" w:hAnsi="Times New Roman" w:cs="Times New Roman"/>
        </w:rPr>
        <w:t>6.</w:t>
      </w:r>
      <w:r w:rsidR="00B756C7" w:rsidRPr="00344698">
        <w:rPr>
          <w:rStyle w:val="32"/>
          <w:rFonts w:ascii="Times New Roman" w:hAnsi="Times New Roman" w:cs="Times New Roman"/>
        </w:rPr>
        <w:t>1</w:t>
      </w:r>
      <w:r w:rsidRPr="00344698">
        <w:rPr>
          <w:rStyle w:val="32"/>
          <w:rFonts w:ascii="Times New Roman" w:hAnsi="Times New Roman" w:cs="Times New Roman"/>
        </w:rPr>
        <w:t xml:space="preserve"> Component Responsibilities</w:t>
      </w:r>
      <w:bookmarkEnd w:id="11"/>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React Frontend: UI for customers, restaurants, drivers, admins.</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API Gateway: Routes requests, handles auth, rate limiting.</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User Service: Manages registration, login, roles.</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Order Service: Order creation, status tracking.</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Payment Service: Simulates payment, emits events.</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Restaurant Service: Menu management, order acceptance.</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Delivery Service: Driver assignment, progress updates.</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RabbitMQ: Asynchronous event broker.</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PostgreSQL: Persistent storage per service.</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Redis (opt): Caching, rate limiting.</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WebSocket (opt): Real-time delivery push.</w:t>
      </w:r>
      <w:r w:rsidRPr="00344698">
        <w:rPr>
          <w:rFonts w:ascii="Times New Roman" w:eastAsia="宋体" w:hAnsi="Times New Roman" w:cs="Times New Roman"/>
          <w:lang w:val="en-GB" w:eastAsia="zh-CN"/>
        </w:rPr>
        <w:t> </w:t>
      </w:r>
    </w:p>
    <w:p w14:paraId="7686D757" w14:textId="279C6BFE" w:rsidR="009B4781" w:rsidRPr="00344698" w:rsidRDefault="009B4781" w:rsidP="009B4781">
      <w:pPr>
        <w:rPr>
          <w:rFonts w:ascii="Times New Roman" w:eastAsia="宋体" w:hAnsi="Times New Roman" w:cs="Times New Roman"/>
          <w:lang w:val="en-GB" w:eastAsia="zh-CN"/>
        </w:rPr>
      </w:pPr>
      <w:bookmarkStart w:id="12" w:name="_Toc223035626"/>
      <w:r w:rsidRPr="00344698">
        <w:rPr>
          <w:rStyle w:val="32"/>
          <w:rFonts w:ascii="Times New Roman" w:hAnsi="Times New Roman" w:cs="Times New Roman"/>
        </w:rPr>
        <w:t>6.</w:t>
      </w:r>
      <w:r w:rsidR="00FA1413" w:rsidRPr="00344698">
        <w:rPr>
          <w:rStyle w:val="32"/>
          <w:rFonts w:ascii="Times New Roman" w:hAnsi="Times New Roman" w:cs="Times New Roman"/>
        </w:rPr>
        <w:t>2</w:t>
      </w:r>
      <w:r w:rsidRPr="00344698">
        <w:rPr>
          <w:rStyle w:val="32"/>
          <w:rFonts w:ascii="Times New Roman" w:hAnsi="Times New Roman" w:cs="Times New Roman"/>
        </w:rPr>
        <w:t xml:space="preserve"> Interactions</w:t>
      </w:r>
      <w:bookmarkEnd w:id="12"/>
      <w:r w:rsidRPr="00344698">
        <w:rPr>
          <w:rStyle w:val="32"/>
          <w:rFonts w:ascii="Times New Roman" w:hAnsi="Times New Roman" w:cs="Times New Roma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Frontend → API Gateway (HTTPS/REST).</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Gateway → microservices (REST).</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Services ↔ RabbitMQ (AMQP) for events (e.g., </w:t>
      </w:r>
      <w:proofErr w:type="spellStart"/>
      <w:r w:rsidRPr="00344698">
        <w:rPr>
          <w:rFonts w:ascii="Times New Roman" w:eastAsia="宋体" w:hAnsi="Times New Roman" w:cs="Times New Roman"/>
          <w:lang w:eastAsia="zh-CN"/>
        </w:rPr>
        <w:t>OrderCreated</w:t>
      </w:r>
      <w:proofErr w:type="spellEnd"/>
      <w:r w:rsidRPr="00344698">
        <w:rPr>
          <w:rFonts w:ascii="Times New Roman" w:eastAsia="宋体" w:hAnsi="Times New Roman" w:cs="Times New Roman"/>
          <w:lang w:eastAsia="zh-CN"/>
        </w:rPr>
        <w:t> → Payment).</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Services → PostgreSQL (JDBC/SQL) for data persistence.</w:t>
      </w:r>
      <w:r w:rsidRPr="00344698">
        <w:rPr>
          <w:rFonts w:ascii="Times New Roman" w:eastAsia="宋体" w:hAnsi="Times New Roman" w:cs="Times New Roman"/>
          <w:lang w:val="en-GB" w:eastAsia="zh-CN"/>
        </w:rPr>
        <w:t> </w:t>
      </w:r>
      <w:r w:rsidRPr="00344698">
        <w:rPr>
          <w:rFonts w:ascii="Times New Roman" w:eastAsia="宋体" w:hAnsi="Times New Roman" w:cs="Times New Roman"/>
          <w:lang w:val="en-GB" w:eastAsia="zh-CN"/>
        </w:rPr>
        <w:br/>
      </w:r>
      <w:r w:rsidRPr="00344698">
        <w:rPr>
          <w:rFonts w:ascii="Times New Roman" w:eastAsia="宋体" w:hAnsi="Times New Roman" w:cs="Times New Roman"/>
          <w:lang w:eastAsia="zh-CN"/>
        </w:rPr>
        <w:t>Optional: API Gateway/Order Service → Redis; Delivery Service → WebSocket → frontend.</w:t>
      </w:r>
      <w:r w:rsidRPr="00344698">
        <w:rPr>
          <w:rFonts w:ascii="Times New Roman" w:eastAsia="宋体" w:hAnsi="Times New Roman" w:cs="Times New Roman"/>
          <w:lang w:val="en-GB" w:eastAsia="zh-CN"/>
        </w:rPr>
        <w:t> </w:t>
      </w:r>
    </w:p>
    <w:p w14:paraId="0C6DEAEE" w14:textId="77777777" w:rsidR="00FA1413" w:rsidRPr="00344698" w:rsidRDefault="00FA1413" w:rsidP="009B4781">
      <w:pPr>
        <w:rPr>
          <w:rFonts w:ascii="Times New Roman" w:eastAsia="宋体" w:hAnsi="Times New Roman" w:cs="Times New Roman"/>
          <w:lang w:val="en-GB" w:eastAsia="zh-CN"/>
        </w:rPr>
      </w:pPr>
    </w:p>
    <w:p w14:paraId="5CE1FE2C" w14:textId="03A1950C" w:rsidR="009B4781" w:rsidRPr="00344698" w:rsidRDefault="009B4781">
      <w:pPr>
        <w:rPr>
          <w:rFonts w:ascii="Times New Roman" w:eastAsia="宋体" w:hAnsi="Times New Roman" w:cs="Times New Roman"/>
          <w:lang w:val="en-GB" w:eastAsia="zh-CN"/>
        </w:rPr>
      </w:pPr>
      <w:r w:rsidRPr="00344698">
        <w:rPr>
          <w:rFonts w:ascii="Times New Roman" w:eastAsia="宋体" w:hAnsi="Times New Roman" w:cs="Times New Roman"/>
          <w:noProof/>
          <w:lang w:val="en-GB" w:eastAsia="zh-CN"/>
        </w:rPr>
        <w:drawing>
          <wp:inline distT="0" distB="0" distL="0" distR="0" wp14:anchorId="3D66B9C3" wp14:editId="3D68B848">
            <wp:extent cx="6106436" cy="2941320"/>
            <wp:effectExtent l="0" t="0" r="8890" b="0"/>
            <wp:docPr id="13453824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6436" cy="2941320"/>
                    </a:xfrm>
                    <a:prstGeom prst="rect">
                      <a:avLst/>
                    </a:prstGeom>
                    <a:noFill/>
                    <a:ln>
                      <a:noFill/>
                    </a:ln>
                  </pic:spPr>
                </pic:pic>
              </a:graphicData>
            </a:graphic>
          </wp:inline>
        </w:drawing>
      </w:r>
      <w:r w:rsidRPr="00344698">
        <w:rPr>
          <w:rFonts w:ascii="Times New Roman" w:eastAsia="宋体" w:hAnsi="Times New Roman" w:cs="Times New Roman"/>
          <w:lang w:val="en-GB" w:eastAsia="zh-CN"/>
        </w:rPr>
        <w:t> </w:t>
      </w:r>
    </w:p>
    <w:p w14:paraId="6130F48C" w14:textId="77777777" w:rsidR="00B756C7" w:rsidRPr="00344698" w:rsidRDefault="00B756C7">
      <w:pPr>
        <w:rPr>
          <w:rFonts w:ascii="Times New Roman" w:eastAsiaTheme="majorEastAsia" w:hAnsi="Times New Roman" w:cs="Times New Roman"/>
          <w:b/>
          <w:bCs/>
          <w:color w:val="4F81BD" w:themeColor="accent1"/>
          <w:sz w:val="26"/>
          <w:szCs w:val="26"/>
        </w:rPr>
      </w:pPr>
      <w:r w:rsidRPr="00344698">
        <w:rPr>
          <w:rFonts w:ascii="Times New Roman" w:hAnsi="Times New Roman" w:cs="Times New Roman"/>
        </w:rPr>
        <w:br w:type="page"/>
      </w:r>
    </w:p>
    <w:p w14:paraId="69AD04E3" w14:textId="10E2A06B" w:rsidR="006C36A1" w:rsidRPr="00344698" w:rsidRDefault="006C36A1" w:rsidP="00125511">
      <w:pPr>
        <w:pStyle w:val="21"/>
        <w:numPr>
          <w:ilvl w:val="0"/>
          <w:numId w:val="13"/>
        </w:numPr>
        <w:rPr>
          <w:rFonts w:ascii="Times New Roman" w:hAnsi="Times New Roman" w:cs="Times New Roman"/>
        </w:rPr>
      </w:pPr>
      <w:bookmarkStart w:id="13" w:name="_Toc223035627"/>
      <w:r w:rsidRPr="00344698">
        <w:rPr>
          <w:rFonts w:ascii="Times New Roman" w:hAnsi="Times New Roman" w:cs="Times New Roman"/>
        </w:rPr>
        <w:lastRenderedPageBreak/>
        <w:t>Workflow / Process Diagram</w:t>
      </w:r>
      <w:bookmarkEnd w:id="13"/>
    </w:p>
    <w:p w14:paraId="06A54D84" w14:textId="501A6809" w:rsidR="00125511" w:rsidRPr="00344698" w:rsidRDefault="00125511" w:rsidP="00125511">
      <w:pPr>
        <w:rPr>
          <w:rFonts w:ascii="Times New Roman" w:hAnsi="Times New Roman" w:cs="Times New Roman"/>
        </w:rPr>
      </w:pPr>
      <w:r w:rsidRPr="00344698">
        <w:rPr>
          <w:rFonts w:ascii="Times New Roman" w:hAnsi="Times New Roman" w:cs="Times New Roman"/>
        </w:rPr>
        <w:t>One page</w:t>
      </w:r>
    </w:p>
    <w:p w14:paraId="04A0FA37" w14:textId="77777777" w:rsidR="007637FA" w:rsidRPr="00344698" w:rsidRDefault="007637FA">
      <w:pPr>
        <w:rPr>
          <w:rFonts w:ascii="Times New Roman" w:eastAsiaTheme="majorEastAsia" w:hAnsi="Times New Roman" w:cs="Times New Roman"/>
          <w:b/>
          <w:bCs/>
          <w:color w:val="4F81BD" w:themeColor="accent1"/>
          <w:sz w:val="26"/>
          <w:szCs w:val="26"/>
        </w:rPr>
      </w:pPr>
      <w:r w:rsidRPr="00344698">
        <w:rPr>
          <w:rFonts w:ascii="Times New Roman" w:hAnsi="Times New Roman" w:cs="Times New Roman"/>
        </w:rPr>
        <w:br w:type="page"/>
      </w:r>
    </w:p>
    <w:p w14:paraId="7EF7D33A" w14:textId="2B1CA2DE" w:rsidR="00596755" w:rsidRPr="00344698" w:rsidRDefault="00125511">
      <w:pPr>
        <w:pStyle w:val="21"/>
        <w:rPr>
          <w:rFonts w:ascii="Times New Roman" w:hAnsi="Times New Roman" w:cs="Times New Roman"/>
        </w:rPr>
      </w:pPr>
      <w:bookmarkStart w:id="14" w:name="_Toc223035628"/>
      <w:r w:rsidRPr="00344698">
        <w:rPr>
          <w:rFonts w:ascii="Times New Roman" w:hAnsi="Times New Roman" w:cs="Times New Roman"/>
        </w:rPr>
        <w:lastRenderedPageBreak/>
        <w:t>8. Conclusion</w:t>
      </w:r>
      <w:bookmarkEnd w:id="14"/>
    </w:p>
    <w:p w14:paraId="21551D4F" w14:textId="40975D97" w:rsidR="00CB77D6" w:rsidRPr="00344698" w:rsidRDefault="00CB77D6" w:rsidP="00CB77D6">
      <w:pPr>
        <w:rPr>
          <w:rFonts w:ascii="Times New Roman" w:hAnsi="Times New Roman" w:cs="Times New Roman"/>
        </w:rPr>
      </w:pPr>
      <w:r w:rsidRPr="00344698">
        <w:rPr>
          <w:rFonts w:ascii="Times New Roman" w:hAnsi="Times New Roman" w:cs="Times New Roman"/>
        </w:rPr>
        <w:t>Half page</w:t>
      </w:r>
    </w:p>
    <w:p w14:paraId="0E427382" w14:textId="77777777" w:rsidR="007637FA" w:rsidRPr="00344698" w:rsidRDefault="007637FA">
      <w:pPr>
        <w:rPr>
          <w:rFonts w:ascii="Times New Roman" w:eastAsiaTheme="majorEastAsia" w:hAnsi="Times New Roman" w:cs="Times New Roman"/>
          <w:b/>
          <w:bCs/>
          <w:color w:val="4F81BD" w:themeColor="accent1"/>
          <w:sz w:val="26"/>
          <w:szCs w:val="26"/>
        </w:rPr>
      </w:pPr>
      <w:r w:rsidRPr="00344698">
        <w:rPr>
          <w:rFonts w:ascii="Times New Roman" w:hAnsi="Times New Roman" w:cs="Times New Roman"/>
        </w:rPr>
        <w:br w:type="page"/>
      </w:r>
    </w:p>
    <w:p w14:paraId="046F41CC" w14:textId="2EABC21C" w:rsidR="00596755" w:rsidRPr="00344698" w:rsidRDefault="00125511">
      <w:pPr>
        <w:pStyle w:val="21"/>
        <w:rPr>
          <w:rFonts w:ascii="Times New Roman" w:hAnsi="Times New Roman" w:cs="Times New Roman"/>
        </w:rPr>
      </w:pPr>
      <w:bookmarkStart w:id="15" w:name="_Toc223035629"/>
      <w:r w:rsidRPr="00344698">
        <w:rPr>
          <w:rFonts w:ascii="Times New Roman" w:hAnsi="Times New Roman" w:cs="Times New Roman"/>
        </w:rPr>
        <w:lastRenderedPageBreak/>
        <w:t>9. Appendices (Optional)</w:t>
      </w:r>
      <w:bookmarkEnd w:id="15"/>
    </w:p>
    <w:p w14:paraId="4205B2E7" w14:textId="796EDB68" w:rsidR="00742BD4" w:rsidRPr="00742BD4" w:rsidRDefault="00742BD4" w:rsidP="00742BD4">
      <w:pPr>
        <w:rPr>
          <w:rFonts w:eastAsia="宋体"/>
          <w:lang w:val="en-IE" w:eastAsia="zh-CN"/>
        </w:rPr>
      </w:pPr>
      <w:r w:rsidRPr="00742BD4">
        <w:rPr>
          <w:rFonts w:eastAsia="宋体"/>
          <w:lang w:val="en-IE" w:eastAsia="zh-CN"/>
        </w:rPr>
        <w:t>Complete and clear diagrams can be found on our GitHub</w:t>
      </w:r>
      <w:r w:rsidR="004A209B">
        <w:rPr>
          <w:rFonts w:eastAsia="宋体" w:hint="eastAsia"/>
          <w:lang w:val="en-IE" w:eastAsia="zh-CN"/>
        </w:rPr>
        <w:t>:</w:t>
      </w:r>
      <w:r>
        <w:rPr>
          <w:rFonts w:eastAsia="宋体"/>
          <w:lang w:val="en-IE" w:eastAsia="zh-CN"/>
        </w:rPr>
        <w:br/>
      </w:r>
      <w:hyperlink r:id="rId9" w:history="1">
        <w:r w:rsidR="004A209B" w:rsidRPr="004A209B">
          <w:rPr>
            <w:rStyle w:val="aff9"/>
            <w:rFonts w:eastAsia="宋体"/>
            <w:lang w:eastAsia="zh-CN"/>
          </w:rPr>
          <w:t>CS4135-grp-project/do</w:t>
        </w:r>
        <w:r w:rsidR="004A209B" w:rsidRPr="004A209B">
          <w:rPr>
            <w:rStyle w:val="aff9"/>
            <w:rFonts w:eastAsia="宋体"/>
            <w:lang w:eastAsia="zh-CN"/>
          </w:rPr>
          <w:t>c</w:t>
        </w:r>
        <w:r w:rsidR="004A209B" w:rsidRPr="004A209B">
          <w:rPr>
            <w:rStyle w:val="aff9"/>
            <w:rFonts w:eastAsia="宋体"/>
            <w:lang w:eastAsia="zh-CN"/>
          </w:rPr>
          <w:t xml:space="preserve">s/Diagram at main · </w:t>
        </w:r>
        <w:proofErr w:type="spellStart"/>
        <w:r w:rsidR="004A209B" w:rsidRPr="004A209B">
          <w:rPr>
            <w:rStyle w:val="aff9"/>
            <w:rFonts w:eastAsia="宋体"/>
            <w:lang w:eastAsia="zh-CN"/>
          </w:rPr>
          <w:t>PeileLi</w:t>
        </w:r>
        <w:proofErr w:type="spellEnd"/>
        <w:r w:rsidR="004A209B" w:rsidRPr="004A209B">
          <w:rPr>
            <w:rStyle w:val="aff9"/>
            <w:rFonts w:eastAsia="宋体"/>
            <w:lang w:eastAsia="zh-CN"/>
          </w:rPr>
          <w:t>/CS4135-grp-project</w:t>
        </w:r>
      </w:hyperlink>
    </w:p>
    <w:p w14:paraId="029893E0" w14:textId="77777777" w:rsidR="00742BD4" w:rsidRPr="00742BD4" w:rsidRDefault="00742BD4" w:rsidP="00CB77D6">
      <w:pPr>
        <w:rPr>
          <w:rFonts w:eastAsia="宋体" w:hint="eastAsia"/>
          <w:lang w:val="en-IE" w:eastAsia="zh-CN"/>
        </w:rPr>
      </w:pPr>
    </w:p>
    <w:sectPr w:rsidR="00742BD4" w:rsidRPr="00742B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7BE6C72"/>
    <w:multiLevelType w:val="multilevel"/>
    <w:tmpl w:val="116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F4143"/>
    <w:multiLevelType w:val="hybridMultilevel"/>
    <w:tmpl w:val="24985B56"/>
    <w:lvl w:ilvl="0" w:tplc="1809000F">
      <w:start w:val="7"/>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1" w15:restartNumberingAfterBreak="0">
    <w:nsid w:val="337C6149"/>
    <w:multiLevelType w:val="hybridMultilevel"/>
    <w:tmpl w:val="3D34490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386C4194"/>
    <w:multiLevelType w:val="hybridMultilevel"/>
    <w:tmpl w:val="8CC87326"/>
    <w:lvl w:ilvl="0" w:tplc="1809000F">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3" w15:restartNumberingAfterBreak="0">
    <w:nsid w:val="439D2119"/>
    <w:multiLevelType w:val="hybridMultilevel"/>
    <w:tmpl w:val="D10EC5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47C17D76"/>
    <w:multiLevelType w:val="hybridMultilevel"/>
    <w:tmpl w:val="47A861D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55DF10E6"/>
    <w:multiLevelType w:val="hybridMultilevel"/>
    <w:tmpl w:val="0DDAD91C"/>
    <w:lvl w:ilvl="0" w:tplc="1809000F">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6" w15:restartNumberingAfterBreak="0">
    <w:nsid w:val="5704721F"/>
    <w:multiLevelType w:val="hybridMultilevel"/>
    <w:tmpl w:val="B44A1F7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623E3C18"/>
    <w:multiLevelType w:val="multilevel"/>
    <w:tmpl w:val="56C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B79D6"/>
    <w:multiLevelType w:val="multilevel"/>
    <w:tmpl w:val="B570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B15B78"/>
    <w:multiLevelType w:val="hybridMultilevel"/>
    <w:tmpl w:val="C876036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0" w15:restartNumberingAfterBreak="0">
    <w:nsid w:val="7A8B07FA"/>
    <w:multiLevelType w:val="multilevel"/>
    <w:tmpl w:val="3006D4B6"/>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7C9A783D"/>
    <w:multiLevelType w:val="multilevel"/>
    <w:tmpl w:val="22AA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925801">
    <w:abstractNumId w:val="8"/>
  </w:num>
  <w:num w:numId="2" w16cid:durableId="229662184">
    <w:abstractNumId w:val="6"/>
  </w:num>
  <w:num w:numId="3" w16cid:durableId="130560705">
    <w:abstractNumId w:val="5"/>
  </w:num>
  <w:num w:numId="4" w16cid:durableId="588193733">
    <w:abstractNumId w:val="4"/>
  </w:num>
  <w:num w:numId="5" w16cid:durableId="1225069540">
    <w:abstractNumId w:val="7"/>
  </w:num>
  <w:num w:numId="6" w16cid:durableId="1795708672">
    <w:abstractNumId w:val="3"/>
  </w:num>
  <w:num w:numId="7" w16cid:durableId="1571816257">
    <w:abstractNumId w:val="2"/>
  </w:num>
  <w:num w:numId="8" w16cid:durableId="508524242">
    <w:abstractNumId w:val="1"/>
  </w:num>
  <w:num w:numId="9" w16cid:durableId="776678159">
    <w:abstractNumId w:val="0"/>
  </w:num>
  <w:num w:numId="10" w16cid:durableId="963272528">
    <w:abstractNumId w:val="12"/>
  </w:num>
  <w:num w:numId="11" w16cid:durableId="1028726529">
    <w:abstractNumId w:val="10"/>
  </w:num>
  <w:num w:numId="12" w16cid:durableId="1351566225">
    <w:abstractNumId w:val="15"/>
  </w:num>
  <w:num w:numId="13" w16cid:durableId="30497544">
    <w:abstractNumId w:val="20"/>
  </w:num>
  <w:num w:numId="14" w16cid:durableId="673918488">
    <w:abstractNumId w:val="17"/>
  </w:num>
  <w:num w:numId="15" w16cid:durableId="1606842981">
    <w:abstractNumId w:val="13"/>
  </w:num>
  <w:num w:numId="16" w16cid:durableId="1510174588">
    <w:abstractNumId w:val="21"/>
  </w:num>
  <w:num w:numId="17" w16cid:durableId="1492870161">
    <w:abstractNumId w:val="11"/>
  </w:num>
  <w:num w:numId="18" w16cid:durableId="1440950710">
    <w:abstractNumId w:val="9"/>
  </w:num>
  <w:num w:numId="19" w16cid:durableId="35468697">
    <w:abstractNumId w:val="19"/>
  </w:num>
  <w:num w:numId="20" w16cid:durableId="172688896">
    <w:abstractNumId w:val="16"/>
  </w:num>
  <w:num w:numId="21" w16cid:durableId="345331126">
    <w:abstractNumId w:val="18"/>
  </w:num>
  <w:num w:numId="22" w16cid:durableId="12143425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8AD"/>
    <w:rsid w:val="0006063C"/>
    <w:rsid w:val="00066FE5"/>
    <w:rsid w:val="00071255"/>
    <w:rsid w:val="000E040E"/>
    <w:rsid w:val="00125511"/>
    <w:rsid w:val="0015074B"/>
    <w:rsid w:val="001B6C3A"/>
    <w:rsid w:val="001F2E94"/>
    <w:rsid w:val="00230D6A"/>
    <w:rsid w:val="00267277"/>
    <w:rsid w:val="0029639D"/>
    <w:rsid w:val="00297A10"/>
    <w:rsid w:val="002E3643"/>
    <w:rsid w:val="00322791"/>
    <w:rsid w:val="00326F90"/>
    <w:rsid w:val="00344698"/>
    <w:rsid w:val="00352BF6"/>
    <w:rsid w:val="00394AAD"/>
    <w:rsid w:val="0045576F"/>
    <w:rsid w:val="004A209B"/>
    <w:rsid w:val="004C1C83"/>
    <w:rsid w:val="004F1329"/>
    <w:rsid w:val="0054574E"/>
    <w:rsid w:val="00595552"/>
    <w:rsid w:val="00596755"/>
    <w:rsid w:val="005E7FB4"/>
    <w:rsid w:val="00627125"/>
    <w:rsid w:val="00644B69"/>
    <w:rsid w:val="00652B92"/>
    <w:rsid w:val="0065363E"/>
    <w:rsid w:val="006774CF"/>
    <w:rsid w:val="006A6DB2"/>
    <w:rsid w:val="006C12E2"/>
    <w:rsid w:val="006C36A1"/>
    <w:rsid w:val="00720146"/>
    <w:rsid w:val="00742B04"/>
    <w:rsid w:val="00742BD4"/>
    <w:rsid w:val="007637FA"/>
    <w:rsid w:val="007A23D6"/>
    <w:rsid w:val="007D1A33"/>
    <w:rsid w:val="008624CE"/>
    <w:rsid w:val="0086510C"/>
    <w:rsid w:val="00947CCB"/>
    <w:rsid w:val="0096201A"/>
    <w:rsid w:val="009B4781"/>
    <w:rsid w:val="009F713B"/>
    <w:rsid w:val="00A414CC"/>
    <w:rsid w:val="00A70BBD"/>
    <w:rsid w:val="00AA1D8D"/>
    <w:rsid w:val="00B0004C"/>
    <w:rsid w:val="00B0276F"/>
    <w:rsid w:val="00B34812"/>
    <w:rsid w:val="00B47730"/>
    <w:rsid w:val="00B52B93"/>
    <w:rsid w:val="00B756C7"/>
    <w:rsid w:val="00C44FCE"/>
    <w:rsid w:val="00C5743D"/>
    <w:rsid w:val="00C80CA4"/>
    <w:rsid w:val="00C95671"/>
    <w:rsid w:val="00CB0664"/>
    <w:rsid w:val="00CB77D6"/>
    <w:rsid w:val="00CE4A76"/>
    <w:rsid w:val="00CF3BF9"/>
    <w:rsid w:val="00D52A4B"/>
    <w:rsid w:val="00E07C62"/>
    <w:rsid w:val="00E1648E"/>
    <w:rsid w:val="00E71BAF"/>
    <w:rsid w:val="00E97230"/>
    <w:rsid w:val="00EE041C"/>
    <w:rsid w:val="00F140CC"/>
    <w:rsid w:val="00FA1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F775B"/>
  <w14:defaultImageDpi w14:val="300"/>
  <w15:docId w15:val="{18F35A5A-D663-46CF-8F05-3806B77E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7D1A33"/>
    <w:pPr>
      <w:spacing w:after="100"/>
      <w:ind w:left="220"/>
    </w:pPr>
  </w:style>
  <w:style w:type="character" w:styleId="aff9">
    <w:name w:val="Hyperlink"/>
    <w:basedOn w:val="a2"/>
    <w:uiPriority w:val="99"/>
    <w:unhideWhenUsed/>
    <w:rsid w:val="007D1A33"/>
    <w:rPr>
      <w:color w:val="0000FF" w:themeColor="hyperlink"/>
      <w:u w:val="single"/>
    </w:rPr>
  </w:style>
  <w:style w:type="paragraph" w:styleId="affa">
    <w:name w:val="Normal (Web)"/>
    <w:basedOn w:val="a1"/>
    <w:uiPriority w:val="99"/>
    <w:unhideWhenUsed/>
    <w:rsid w:val="00071255"/>
    <w:rPr>
      <w:rFonts w:ascii="Times New Roman" w:hAnsi="Times New Roman" w:cs="Times New Roman"/>
      <w:sz w:val="24"/>
      <w:szCs w:val="24"/>
    </w:rPr>
  </w:style>
  <w:style w:type="paragraph" w:styleId="TOC3">
    <w:name w:val="toc 3"/>
    <w:basedOn w:val="a1"/>
    <w:next w:val="a1"/>
    <w:autoRedefine/>
    <w:uiPriority w:val="39"/>
    <w:unhideWhenUsed/>
    <w:rsid w:val="00E1648E"/>
    <w:pPr>
      <w:spacing w:after="100"/>
      <w:ind w:left="440"/>
    </w:pPr>
  </w:style>
  <w:style w:type="character" w:styleId="affb">
    <w:name w:val="Unresolved Mention"/>
    <w:basedOn w:val="a2"/>
    <w:uiPriority w:val="99"/>
    <w:semiHidden/>
    <w:unhideWhenUsed/>
    <w:rsid w:val="004A209B"/>
    <w:rPr>
      <w:color w:val="605E5C"/>
      <w:shd w:val="clear" w:color="auto" w:fill="E1DFDD"/>
    </w:rPr>
  </w:style>
  <w:style w:type="character" w:styleId="affc">
    <w:name w:val="FollowedHyperlink"/>
    <w:basedOn w:val="a2"/>
    <w:uiPriority w:val="99"/>
    <w:semiHidden/>
    <w:unhideWhenUsed/>
    <w:rsid w:val="004A209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PeileLi/CS4135-grp-project/tree/main/docs/Dia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1850</Words>
  <Characters>10548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ULStudent:PEILE.LI</cp:lastModifiedBy>
  <cp:revision>51</cp:revision>
  <cp:lastPrinted>2026-02-26T20:29:00Z</cp:lastPrinted>
  <dcterms:created xsi:type="dcterms:W3CDTF">2026-02-18T15:04:00Z</dcterms:created>
  <dcterms:modified xsi:type="dcterms:W3CDTF">2026-02-26T22:01:00Z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5339153e-253b-4ec9-9fc0-c281fd2f80d0</vt:lpwstr>
  </property>
</Properties>
</file>