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C943E" w14:textId="6EFAC39A" w:rsidR="00E07C62" w:rsidRPr="00E07C62" w:rsidRDefault="00E07C62" w:rsidP="007D1A33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IE" w:eastAsia="ja-JP"/>
        </w:rPr>
      </w:pPr>
      <w:r w:rsidRPr="00E07C62">
        <w:rPr>
          <w:rFonts w:ascii="Aptos" w:eastAsia="Times New Roman" w:hAnsi="Aptos" w:cs="Arial"/>
          <w:noProof/>
          <w:sz w:val="24"/>
          <w:szCs w:val="24"/>
          <w:lang w:val="en-IE" w:eastAsia="ja-JP"/>
        </w:rPr>
        <w:drawing>
          <wp:anchor distT="0" distB="0" distL="114300" distR="114300" simplePos="0" relativeHeight="251659264" behindDoc="0" locked="0" layoutInCell="1" allowOverlap="1" wp14:anchorId="79C7FADA" wp14:editId="07EF75AF">
            <wp:simplePos x="0" y="0"/>
            <wp:positionH relativeFrom="column">
              <wp:posOffset>2042160</wp:posOffset>
            </wp:positionH>
            <wp:positionV relativeFrom="paragraph">
              <wp:posOffset>7620</wp:posOffset>
            </wp:positionV>
            <wp:extent cx="1771650" cy="2076450"/>
            <wp:effectExtent l="0" t="0" r="0" b="0"/>
            <wp:wrapSquare wrapText="bothSides"/>
            <wp:docPr id="16705822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82225" name="Picture 16705822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FFCD1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E" w:eastAsia="ja-JP"/>
        </w:rPr>
      </w:pPr>
    </w:p>
    <w:p w14:paraId="3E12C627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E" w:eastAsia="ja-JP"/>
        </w:rPr>
      </w:pPr>
    </w:p>
    <w:p w14:paraId="7148931E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E" w:eastAsia="ja-JP"/>
        </w:rPr>
      </w:pPr>
    </w:p>
    <w:p w14:paraId="0840D4A5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E" w:eastAsia="ja-JP"/>
        </w:rPr>
      </w:pPr>
    </w:p>
    <w:p w14:paraId="3A2A8367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E" w:eastAsia="ja-JP"/>
        </w:rPr>
      </w:pPr>
    </w:p>
    <w:p w14:paraId="0BFFC882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IE" w:eastAsia="ja-JP"/>
        </w:rPr>
      </w:pPr>
      <w:r w:rsidRPr="00E07C62">
        <w:rPr>
          <w:rFonts w:ascii="Times New Roman" w:eastAsia="Times New Roman" w:hAnsi="Times New Roman" w:cs="Times New Roman"/>
          <w:b/>
          <w:bCs/>
          <w:sz w:val="36"/>
          <w:szCs w:val="36"/>
          <w:lang w:val="en-IE" w:eastAsia="ja-JP"/>
        </w:rPr>
        <w:t>CS4135 – Software Architectures Project</w:t>
      </w:r>
    </w:p>
    <w:p w14:paraId="6EBBDEA4" w14:textId="77777777" w:rsidR="00E07C62" w:rsidRPr="00E07C62" w:rsidRDefault="00E07C62" w:rsidP="00E07C62">
      <w:pPr>
        <w:spacing w:after="160" w:line="279" w:lineRule="auto"/>
        <w:jc w:val="center"/>
        <w:rPr>
          <w:rFonts w:ascii="Aptos" w:eastAsia="Times New Roman" w:hAnsi="Aptos" w:cs="Arial"/>
          <w:sz w:val="24"/>
          <w:szCs w:val="24"/>
          <w:lang w:val="en-IE" w:eastAsia="ja-JP"/>
        </w:rPr>
      </w:pPr>
    </w:p>
    <w:p w14:paraId="38593B5B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E" w:eastAsia="ja-JP"/>
        </w:rPr>
      </w:pPr>
    </w:p>
    <w:p w14:paraId="5246DC9D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IE" w:eastAsia="ja-JP"/>
        </w:rPr>
      </w:pPr>
      <w:r w:rsidRPr="00E07C62">
        <w:rPr>
          <w:rFonts w:ascii="Times New Roman" w:eastAsia="Times New Roman" w:hAnsi="Times New Roman" w:cs="Times New Roman"/>
          <w:sz w:val="28"/>
          <w:szCs w:val="28"/>
          <w:lang w:val="en-IE" w:eastAsia="ja-JP"/>
        </w:rPr>
        <w:t>Team members</w:t>
      </w:r>
    </w:p>
    <w:p w14:paraId="038A429D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E" w:eastAsia="ja-JP"/>
        </w:rPr>
      </w:pPr>
    </w:p>
    <w:p w14:paraId="6A2A30C3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IE" w:eastAsia="ja-JP"/>
        </w:rPr>
      </w:pPr>
      <w:r w:rsidRPr="00E07C62">
        <w:rPr>
          <w:rFonts w:ascii="Times New Roman" w:eastAsia="Times New Roman" w:hAnsi="Times New Roman" w:cs="Times New Roman"/>
          <w:sz w:val="28"/>
          <w:szCs w:val="28"/>
          <w:lang w:val="en-IE" w:eastAsia="ja-JP"/>
        </w:rPr>
        <w:t>Department of Computer Science and Information Systems</w:t>
      </w:r>
    </w:p>
    <w:p w14:paraId="6F9D9DBA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IE" w:eastAsia="ja-JP"/>
        </w:rPr>
      </w:pPr>
      <w:r w:rsidRPr="00E07C62">
        <w:rPr>
          <w:rFonts w:ascii="Times New Roman" w:eastAsia="Times New Roman" w:hAnsi="Times New Roman" w:cs="Times New Roman"/>
          <w:sz w:val="28"/>
          <w:szCs w:val="28"/>
          <w:lang w:val="en-IE" w:eastAsia="ja-JP"/>
        </w:rPr>
        <w:t>Faculty of Science and Engineering</w:t>
      </w:r>
    </w:p>
    <w:p w14:paraId="0CB8D033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IE" w:eastAsia="ja-JP"/>
        </w:rPr>
      </w:pPr>
      <w:r w:rsidRPr="00E07C62">
        <w:rPr>
          <w:rFonts w:ascii="Times New Roman" w:eastAsia="Times New Roman" w:hAnsi="Times New Roman" w:cs="Times New Roman"/>
          <w:sz w:val="28"/>
          <w:szCs w:val="28"/>
          <w:lang w:val="en-IE" w:eastAsia="ja-JP"/>
        </w:rPr>
        <w:t>University of Limerick</w:t>
      </w:r>
    </w:p>
    <w:p w14:paraId="2917F019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E" w:eastAsia="ja-JP"/>
        </w:rPr>
      </w:pPr>
    </w:p>
    <w:p w14:paraId="1662B212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E" w:eastAsia="ja-JP"/>
        </w:rPr>
      </w:pPr>
    </w:p>
    <w:p w14:paraId="63561ED9" w14:textId="77777777" w:rsidR="00E07C62" w:rsidRPr="00E07C62" w:rsidRDefault="00E07C62" w:rsidP="00E07C62">
      <w:pPr>
        <w:spacing w:after="160" w:line="279" w:lineRule="auto"/>
        <w:rPr>
          <w:rFonts w:ascii="Times New Roman" w:eastAsia="Times New Roman" w:hAnsi="Times New Roman" w:cs="Times New Roman"/>
          <w:sz w:val="24"/>
          <w:szCs w:val="24"/>
          <w:lang w:val="en-IE" w:eastAsia="ja-JP"/>
        </w:rPr>
      </w:pPr>
    </w:p>
    <w:p w14:paraId="79EA6184" w14:textId="77777777" w:rsidR="00E07C62" w:rsidRPr="00E07C62" w:rsidRDefault="00E07C62" w:rsidP="00E07C62">
      <w:pPr>
        <w:spacing w:after="0" w:line="279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IE" w:eastAsia="ja-JP"/>
        </w:rPr>
      </w:pPr>
    </w:p>
    <w:p w14:paraId="2FABFA5E" w14:textId="77777777" w:rsidR="00E07C62" w:rsidRPr="00E07C62" w:rsidRDefault="00E07C62" w:rsidP="00E07C62">
      <w:pPr>
        <w:spacing w:after="0" w:line="279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IE" w:eastAsia="ja-JP"/>
        </w:rPr>
      </w:pPr>
    </w:p>
    <w:p w14:paraId="73B0B3E6" w14:textId="77777777" w:rsidR="00E07C62" w:rsidRPr="00E07C62" w:rsidRDefault="00E07C62" w:rsidP="00E07C62">
      <w:pPr>
        <w:spacing w:after="0" w:line="279" w:lineRule="auto"/>
        <w:rPr>
          <w:rFonts w:ascii="Times New Roman" w:eastAsia="Times New Roman" w:hAnsi="Times New Roman" w:cs="Times New Roman"/>
          <w:sz w:val="24"/>
          <w:szCs w:val="24"/>
          <w:lang w:val="en-IE" w:eastAsia="ja-JP"/>
        </w:rPr>
      </w:pPr>
    </w:p>
    <w:p w14:paraId="5CF270E5" w14:textId="77777777" w:rsidR="00E07C62" w:rsidRPr="00E07C62" w:rsidRDefault="00E07C62" w:rsidP="00E07C62">
      <w:pPr>
        <w:spacing w:after="0" w:line="279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IE" w:eastAsia="ja-JP"/>
        </w:rPr>
      </w:pPr>
    </w:p>
    <w:p w14:paraId="5BE1E239" w14:textId="77777777" w:rsidR="00E07C62" w:rsidRPr="00E07C62" w:rsidRDefault="00E07C62" w:rsidP="00E07C62">
      <w:pPr>
        <w:spacing w:after="160" w:line="279" w:lineRule="auto"/>
        <w:rPr>
          <w:rFonts w:ascii="Times New Roman" w:eastAsia="Times New Roman" w:hAnsi="Times New Roman" w:cs="Times New Roman"/>
          <w:sz w:val="24"/>
          <w:szCs w:val="24"/>
          <w:lang w:val="en-IE" w:eastAsia="ja-JP"/>
        </w:rPr>
      </w:pPr>
    </w:p>
    <w:p w14:paraId="03B0872B" w14:textId="77777777" w:rsidR="00E07C62" w:rsidRPr="00E07C62" w:rsidRDefault="00E07C62" w:rsidP="00E07C62">
      <w:pPr>
        <w:spacing w:after="160" w:line="279" w:lineRule="auto"/>
        <w:rPr>
          <w:rFonts w:ascii="Times New Roman" w:eastAsia="Times New Roman" w:hAnsi="Times New Roman" w:cs="Times New Roman"/>
          <w:sz w:val="24"/>
          <w:szCs w:val="24"/>
          <w:lang w:val="en-IE" w:eastAsia="ja-JP"/>
        </w:rPr>
      </w:pPr>
    </w:p>
    <w:p w14:paraId="263E23A9" w14:textId="77777777" w:rsidR="00E07C62" w:rsidRPr="00E07C62" w:rsidRDefault="00E07C62" w:rsidP="00E07C62">
      <w:pPr>
        <w:spacing w:after="160" w:line="279" w:lineRule="auto"/>
        <w:rPr>
          <w:rFonts w:ascii="Times New Roman" w:eastAsia="Times New Roman" w:hAnsi="Times New Roman" w:cs="Times New Roman"/>
          <w:sz w:val="24"/>
          <w:szCs w:val="24"/>
          <w:lang w:val="en-IE" w:eastAsia="ja-JP"/>
        </w:rPr>
      </w:pPr>
    </w:p>
    <w:p w14:paraId="38EAD639" w14:textId="77777777" w:rsidR="00E07C62" w:rsidRPr="00E07C62" w:rsidRDefault="00E07C62" w:rsidP="00E07C62">
      <w:pPr>
        <w:spacing w:after="160" w:line="279" w:lineRule="auto"/>
        <w:rPr>
          <w:rFonts w:ascii="Times New Roman" w:eastAsia="Times New Roman" w:hAnsi="Times New Roman" w:cs="Times New Roman"/>
          <w:sz w:val="24"/>
          <w:szCs w:val="24"/>
          <w:lang w:val="en-IE" w:eastAsia="ja-JP"/>
        </w:rPr>
      </w:pPr>
    </w:p>
    <w:sdt>
      <w:sdtPr>
        <w:id w:val="-132387966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2647D232" w14:textId="61DC393A" w:rsidR="007D1A33" w:rsidRDefault="007D1A33">
          <w:pPr>
            <w:pStyle w:val="TOCHeading"/>
          </w:pPr>
          <w:r>
            <w:t>Table of Contents</w:t>
          </w:r>
        </w:p>
        <w:p w14:paraId="62C15234" w14:textId="3F2958A0" w:rsidR="007D1A33" w:rsidRDefault="007D1A3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411732" w:history="1">
            <w:r w:rsidRPr="002D5BF3">
              <w:rPr>
                <w:rStyle w:val="Hyperlink"/>
                <w:noProof/>
              </w:rPr>
              <w:t>1.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_Toc221411732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B721A" w14:textId="36551D41" w:rsidR="007D1A33" w:rsidRDefault="007D1A3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221411733" w:history="1">
            <w:r w:rsidRPr="002D5BF3">
              <w:rPr>
                <w:rStyle w:val="Hyperlink"/>
                <w:noProof/>
              </w:rPr>
              <w:t>2. Team Formation and 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_Toc221411733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527C8" w14:textId="6D9843B8" w:rsidR="007D1A33" w:rsidRDefault="007D1A3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221411734" w:history="1">
            <w:r w:rsidRPr="002D5BF3">
              <w:rPr>
                <w:rStyle w:val="Hyperlink"/>
                <w:noProof/>
              </w:rPr>
              <w:t>3. Application Scenario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_Toc221411734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429C7" w14:textId="6D0CD4DE" w:rsidR="007D1A33" w:rsidRDefault="007D1A3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221411735" w:history="1">
            <w:r w:rsidRPr="002D5BF3">
              <w:rPr>
                <w:rStyle w:val="Hyperlink"/>
                <w:noProof/>
              </w:rPr>
              <w:t>4. Basic Project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_Toc221411735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39687" w14:textId="1CA7C526" w:rsidR="007D1A33" w:rsidRDefault="007D1A3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221411736" w:history="1">
            <w:r w:rsidRPr="002D5BF3">
              <w:rPr>
                <w:rStyle w:val="Hyperlink"/>
                <w:noProof/>
              </w:rPr>
              <w:t>5. GitHub/GitLab Repository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_Toc221411736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28DB6" w14:textId="05927B71" w:rsidR="007D1A33" w:rsidRDefault="007D1A3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221411737" w:history="1">
            <w:r w:rsidRPr="002D5BF3">
              <w:rPr>
                <w:rStyle w:val="Hyperlink"/>
                <w:noProof/>
              </w:rPr>
              <w:t>6. Wiki Setup for Collaboration &amp;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_Toc221411737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362B2" w14:textId="234CCA87" w:rsidR="007D1A33" w:rsidRDefault="007D1A3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221411738" w:history="1">
            <w:r w:rsidRPr="002D5BF3">
              <w:rPr>
                <w:rStyle w:val="Hyperlink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_Toc221411738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E2FDE" w14:textId="7D5290E0" w:rsidR="007D1A33" w:rsidRDefault="007D1A3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221411739" w:history="1">
            <w:r w:rsidRPr="002D5BF3">
              <w:rPr>
                <w:rStyle w:val="Hyperlink"/>
                <w:noProof/>
              </w:rPr>
              <w:t>8. Appendices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_Toc221411739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786CE" w14:textId="3BBF0C06" w:rsidR="007D1A33" w:rsidRDefault="007D1A33">
          <w:r>
            <w:rPr>
              <w:b/>
              <w:bCs/>
              <w:noProof/>
            </w:rPr>
            <w:fldChar w:fldCharType="end"/>
          </w:r>
        </w:p>
      </w:sdtContent>
    </w:sdt>
    <w:p w14:paraId="191D2310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1424880F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6833CCAF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090A1856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02C25E33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532FD196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55414D09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2B9642C9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00E4E926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4855D789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5C5C776E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1DC4F07B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2026F325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4AA246B0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5129B958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5362538B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04DBD387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7798A1EF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0EB25BE7" w14:textId="77777777" w:rsidR="007D1A33" w:rsidRP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3576B407" w14:textId="170B1B2A" w:rsidR="00596755" w:rsidRDefault="00000000">
      <w:pPr>
        <w:pStyle w:val="Heading2"/>
      </w:pPr>
      <w:bookmarkStart w:id="0" w:name="_Toc221411732"/>
      <w:r>
        <w:t>1. Project Overview</w:t>
      </w:r>
      <w:bookmarkEnd w:id="0"/>
      <w:r w:rsidR="007D1A33">
        <w:t xml:space="preserve"> </w:t>
      </w:r>
    </w:p>
    <w:p w14:paraId="5D1DB2BE" w14:textId="2755FB7B" w:rsidR="00CB77D6" w:rsidRPr="00CB77D6" w:rsidRDefault="00CB77D6" w:rsidP="00CB77D6">
      <w:r>
        <w:t>One page</w:t>
      </w:r>
    </w:p>
    <w:p w14:paraId="752D32A0" w14:textId="1B747518" w:rsidR="00596755" w:rsidRDefault="00000000">
      <w:pPr>
        <w:pStyle w:val="Heading2"/>
      </w:pPr>
      <w:bookmarkStart w:id="1" w:name="_Toc221411733"/>
      <w:r>
        <w:t xml:space="preserve">2. Team Formation </w:t>
      </w:r>
      <w:r w:rsidR="007D1A33">
        <w:t xml:space="preserve">and </w:t>
      </w:r>
      <w:bookmarkEnd w:id="1"/>
      <w:proofErr w:type="spellStart"/>
      <w:r w:rsidR="00CB77D6">
        <w:t>Organisation</w:t>
      </w:r>
      <w:proofErr w:type="spellEnd"/>
      <w:r w:rsidR="00CB77D6">
        <w:t>,</w:t>
      </w:r>
      <w:r>
        <w:t xml:space="preserve"> </w:t>
      </w:r>
    </w:p>
    <w:p w14:paraId="3C247FAC" w14:textId="0B2F69D9" w:rsidR="00CB77D6" w:rsidRPr="00CB77D6" w:rsidRDefault="00CB77D6" w:rsidP="00CB77D6">
      <w:r>
        <w:t>one page</w:t>
      </w:r>
    </w:p>
    <w:p w14:paraId="6EEF6136" w14:textId="5C5906B4" w:rsidR="00596755" w:rsidRDefault="00000000">
      <w:pPr>
        <w:pStyle w:val="Heading2"/>
      </w:pPr>
      <w:bookmarkStart w:id="2" w:name="_Toc221411734"/>
      <w:r>
        <w:t xml:space="preserve">3. </w:t>
      </w:r>
      <w:r w:rsidR="00CB77D6">
        <w:t>Project</w:t>
      </w:r>
      <w:r>
        <w:t xml:space="preserve"> Scenario Description</w:t>
      </w:r>
      <w:bookmarkEnd w:id="2"/>
      <w:r>
        <w:t xml:space="preserve"> </w:t>
      </w:r>
    </w:p>
    <w:p w14:paraId="4F891D66" w14:textId="21A5E5B8" w:rsidR="00CB77D6" w:rsidRPr="00CB77D6" w:rsidRDefault="00CB77D6" w:rsidP="00CB77D6">
      <w:r>
        <w:t>One page</w:t>
      </w:r>
    </w:p>
    <w:p w14:paraId="344A2268" w14:textId="4B9F623A" w:rsidR="00596755" w:rsidRDefault="00000000">
      <w:pPr>
        <w:pStyle w:val="Heading2"/>
      </w:pPr>
      <w:bookmarkStart w:id="3" w:name="_Toc221411735"/>
      <w:r>
        <w:t>4. Basic Project Requirements</w:t>
      </w:r>
      <w:bookmarkEnd w:id="3"/>
      <w:r>
        <w:t xml:space="preserve"> </w:t>
      </w:r>
    </w:p>
    <w:p w14:paraId="33DD918C" w14:textId="4061AEAA" w:rsidR="00CB77D6" w:rsidRPr="00CB77D6" w:rsidRDefault="00CB77D6" w:rsidP="00CB77D6">
      <w:r>
        <w:t>one page</w:t>
      </w:r>
    </w:p>
    <w:p w14:paraId="57B58C38" w14:textId="0F9729AF" w:rsidR="00596755" w:rsidRDefault="00000000">
      <w:pPr>
        <w:pStyle w:val="Heading2"/>
      </w:pPr>
      <w:bookmarkStart w:id="4" w:name="_Toc221411736"/>
      <w:r>
        <w:t>5. GitHub/GitLab Repository Setup</w:t>
      </w:r>
      <w:bookmarkEnd w:id="4"/>
      <w:r>
        <w:t xml:space="preserve"> </w:t>
      </w:r>
    </w:p>
    <w:p w14:paraId="25DCB4FF" w14:textId="763A7925" w:rsidR="00CB77D6" w:rsidRPr="00CB77D6" w:rsidRDefault="00CB77D6" w:rsidP="00CB77D6">
      <w:r>
        <w:t>one page</w:t>
      </w:r>
    </w:p>
    <w:p w14:paraId="3219274C" w14:textId="722A357A" w:rsidR="00596755" w:rsidRDefault="00000000">
      <w:pPr>
        <w:pStyle w:val="Heading2"/>
      </w:pPr>
      <w:bookmarkStart w:id="5" w:name="_Toc221411737"/>
      <w:r>
        <w:t>6. Wiki Setup for Collaboration &amp; Documentation</w:t>
      </w:r>
      <w:bookmarkEnd w:id="5"/>
    </w:p>
    <w:p w14:paraId="79405A69" w14:textId="045B5C3A" w:rsidR="00CB77D6" w:rsidRPr="00CB77D6" w:rsidRDefault="00CB77D6" w:rsidP="00CB77D6">
      <w:r>
        <w:t>one page</w:t>
      </w:r>
    </w:p>
    <w:p w14:paraId="7EF7D33A" w14:textId="77777777" w:rsidR="00596755" w:rsidRDefault="00000000">
      <w:pPr>
        <w:pStyle w:val="Heading2"/>
      </w:pPr>
      <w:bookmarkStart w:id="6" w:name="_Toc221411738"/>
      <w:r>
        <w:t>7. Conclusion</w:t>
      </w:r>
      <w:bookmarkEnd w:id="6"/>
    </w:p>
    <w:p w14:paraId="21551D4F" w14:textId="40975D97" w:rsidR="00CB77D6" w:rsidRPr="00CB77D6" w:rsidRDefault="00CB77D6" w:rsidP="00CB77D6">
      <w:r>
        <w:t>Half page</w:t>
      </w:r>
    </w:p>
    <w:p w14:paraId="046F41CC" w14:textId="77777777" w:rsidR="00596755" w:rsidRDefault="00000000">
      <w:pPr>
        <w:pStyle w:val="Heading2"/>
      </w:pPr>
      <w:bookmarkStart w:id="7" w:name="_Toc221411739"/>
      <w:r>
        <w:t>8. Appendices (Optional)</w:t>
      </w:r>
      <w:bookmarkEnd w:id="7"/>
    </w:p>
    <w:p w14:paraId="15B32950" w14:textId="6D308697" w:rsidR="00CB77D6" w:rsidRPr="00CB77D6" w:rsidRDefault="00CB77D6" w:rsidP="00CB77D6">
      <w:r>
        <w:t xml:space="preserve">In needed </w:t>
      </w:r>
    </w:p>
    <w:sectPr w:rsidR="00CB77D6" w:rsidRPr="00CB77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925801">
    <w:abstractNumId w:val="8"/>
  </w:num>
  <w:num w:numId="2" w16cid:durableId="229662184">
    <w:abstractNumId w:val="6"/>
  </w:num>
  <w:num w:numId="3" w16cid:durableId="130560705">
    <w:abstractNumId w:val="5"/>
  </w:num>
  <w:num w:numId="4" w16cid:durableId="588193733">
    <w:abstractNumId w:val="4"/>
  </w:num>
  <w:num w:numId="5" w16cid:durableId="1225069540">
    <w:abstractNumId w:val="7"/>
  </w:num>
  <w:num w:numId="6" w16cid:durableId="1795708672">
    <w:abstractNumId w:val="3"/>
  </w:num>
  <w:num w:numId="7" w16cid:durableId="1571816257">
    <w:abstractNumId w:val="2"/>
  </w:num>
  <w:num w:numId="8" w16cid:durableId="508524242">
    <w:abstractNumId w:val="1"/>
  </w:num>
  <w:num w:numId="9" w16cid:durableId="776678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FE5"/>
    <w:rsid w:val="0015074B"/>
    <w:rsid w:val="0029639D"/>
    <w:rsid w:val="00326F90"/>
    <w:rsid w:val="004C1C83"/>
    <w:rsid w:val="00596755"/>
    <w:rsid w:val="007D1A33"/>
    <w:rsid w:val="00AA1D8D"/>
    <w:rsid w:val="00B47730"/>
    <w:rsid w:val="00CB0664"/>
    <w:rsid w:val="00CB77D6"/>
    <w:rsid w:val="00E07C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F775B"/>
  <w14:defaultImageDpi w14:val="300"/>
  <w15:docId w15:val="{18F35A5A-D663-46CF-8F05-3806B77E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7D1A3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D1A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Salim.Saay</cp:lastModifiedBy>
  <cp:revision>5</cp:revision>
  <dcterms:created xsi:type="dcterms:W3CDTF">2013-12-23T23:15:00Z</dcterms:created>
  <dcterms:modified xsi:type="dcterms:W3CDTF">2026-02-08T02:59:00Z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5339153e-253b-4ec9-9fc0-c281fd2f80d0</vt:lpwstr>
  </property>
</Properties>
</file>