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C943E" w14:textId="6EFAC39A" w:rsidR="00E07C62" w:rsidRPr="00E07C62" w:rsidRDefault="00E07C62" w:rsidP="007D1A33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  <w:r w:rsidRPr="00E07C62">
        <w:rPr>
          <w:rFonts w:ascii="Aptos" w:eastAsia="Times New Roman" w:hAnsi="Aptos" w:cs="Arial"/>
          <w:noProof/>
          <w:sz w:val="24"/>
          <w:szCs w:val="24"/>
          <w:lang w:val="en-IE" w:eastAsia="ja-JP"/>
        </w:rPr>
        <w:drawing>
          <wp:anchor distT="0" distB="0" distL="114300" distR="114300" simplePos="0" relativeHeight="251659264" behindDoc="0" locked="0" layoutInCell="1" allowOverlap="1" wp14:anchorId="79C7FADA" wp14:editId="07EF75AF">
            <wp:simplePos x="0" y="0"/>
            <wp:positionH relativeFrom="column">
              <wp:posOffset>2042160</wp:posOffset>
            </wp:positionH>
            <wp:positionV relativeFrom="paragraph">
              <wp:posOffset>7620</wp:posOffset>
            </wp:positionV>
            <wp:extent cx="1771650" cy="2076450"/>
            <wp:effectExtent l="0" t="0" r="0" b="0"/>
            <wp:wrapSquare wrapText="bothSides"/>
            <wp:docPr id="1670582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2225" name="Picture 1670582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FFCD1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3E12C627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7148931E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0840D4A5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3A2A8367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</w:pPr>
    </w:p>
    <w:p w14:paraId="0BFFC882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IE" w:eastAsia="ja-JP"/>
        </w:rPr>
      </w:pPr>
      <w:r w:rsidRPr="00E07C62">
        <w:rPr>
          <w:rFonts w:ascii="Times New Roman" w:eastAsia="Times New Roman" w:hAnsi="Times New Roman" w:cs="Times New Roman"/>
          <w:b/>
          <w:bCs/>
          <w:sz w:val="36"/>
          <w:szCs w:val="36"/>
          <w:lang w:val="en-IE" w:eastAsia="ja-JP"/>
        </w:rPr>
        <w:t>CS4135 – Software Architectures Project</w:t>
      </w:r>
    </w:p>
    <w:p w14:paraId="6EBBDEA4" w14:textId="77777777" w:rsidR="00E07C62" w:rsidRDefault="00E07C62" w:rsidP="00E07C62">
      <w:pPr>
        <w:spacing w:after="160" w:line="279" w:lineRule="auto"/>
        <w:jc w:val="center"/>
        <w:rPr>
          <w:rFonts w:ascii="Aptos" w:eastAsia="Times New Roman" w:hAnsi="Aptos" w:cs="Arial"/>
          <w:sz w:val="24"/>
          <w:szCs w:val="24"/>
          <w:rtl/>
          <w:lang w:val="en-IE" w:eastAsia="ja-JP"/>
        </w:rPr>
      </w:pPr>
    </w:p>
    <w:p w14:paraId="5CDD4A98" w14:textId="3C1AB62D" w:rsidR="00071255" w:rsidRPr="00071255" w:rsidRDefault="00071255" w:rsidP="00071255">
      <w:pPr>
        <w:spacing w:line="279" w:lineRule="auto"/>
        <w:jc w:val="center"/>
        <w:rPr>
          <w:rFonts w:ascii="Aptos" w:eastAsia="Times New Roman" w:hAnsi="Aptos" w:cs="Arial"/>
          <w:lang w:val="en-IE" w:eastAsia="ja-JP"/>
        </w:rPr>
      </w:pPr>
      <w:r>
        <w:rPr>
          <w:rFonts w:ascii="Aptos" w:eastAsia="Times New Roman" w:hAnsi="Aptos" w:cs="Arial"/>
          <w:sz w:val="24"/>
          <w:szCs w:val="24"/>
          <w:lang w:val="en-IE" w:eastAsia="ja-JP"/>
        </w:rPr>
        <w:t xml:space="preserve">Assignment 2: </w:t>
      </w:r>
      <w:r w:rsidRPr="00071255">
        <w:rPr>
          <w:rFonts w:ascii="Aptos" w:eastAsia="Times New Roman" w:hAnsi="Aptos" w:cs="Arial"/>
          <w:b/>
          <w:bCs/>
          <w:lang w:val="en-IE" w:eastAsia="ja-JP"/>
        </w:rPr>
        <w:t xml:space="preserve">Requirements and UML Documentation </w:t>
      </w:r>
    </w:p>
    <w:p w14:paraId="2D2C8C94" w14:textId="30839EB5" w:rsidR="00071255" w:rsidRPr="00071255" w:rsidRDefault="00071255" w:rsidP="00E07C62">
      <w:pPr>
        <w:spacing w:after="160" w:line="279" w:lineRule="auto"/>
        <w:jc w:val="center"/>
        <w:rPr>
          <w:rFonts w:ascii="Aptos" w:eastAsia="Times New Roman" w:hAnsi="Aptos" w:cs="Arial"/>
          <w:sz w:val="24"/>
          <w:szCs w:val="24"/>
          <w:lang w:val="en-IE" w:eastAsia="ja-JP"/>
        </w:rPr>
      </w:pPr>
    </w:p>
    <w:p w14:paraId="38593B5B" w14:textId="77777777" w:rsidR="00E07C62" w:rsidRPr="007637FA" w:rsidRDefault="00E07C62" w:rsidP="007637FA">
      <w:pPr>
        <w:spacing w:after="160" w:line="279" w:lineRule="auto"/>
        <w:rPr>
          <w:rFonts w:ascii="Times New Roman" w:eastAsia="宋体" w:hAnsi="Times New Roman" w:cs="Times New Roman"/>
          <w:sz w:val="24"/>
          <w:szCs w:val="24"/>
          <w:lang w:val="en-IE" w:eastAsia="zh-CN"/>
        </w:rPr>
      </w:pPr>
    </w:p>
    <w:p w14:paraId="5246DC9D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</w:pPr>
      <w:r w:rsidRPr="00E07C62"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  <w:t>Team members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9"/>
        <w:gridCol w:w="3261"/>
        <w:gridCol w:w="3786"/>
      </w:tblGrid>
      <w:tr w:rsidR="007637FA" w14:paraId="5CF54399" w14:textId="77777777" w:rsidTr="00A70BBD">
        <w:tc>
          <w:tcPr>
            <w:tcW w:w="1809" w:type="dxa"/>
          </w:tcPr>
          <w:p w14:paraId="45B3D650" w14:textId="4CEEB8E8" w:rsidR="007637FA" w:rsidRPr="00A70BBD" w:rsidRDefault="007637FA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en-IE" w:eastAsia="zh-CN"/>
              </w:rPr>
            </w:pPr>
            <w:r w:rsidRPr="00A70BB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en-IE" w:eastAsia="zh-CN"/>
              </w:rPr>
              <w:t>#</w:t>
            </w:r>
          </w:p>
        </w:tc>
        <w:tc>
          <w:tcPr>
            <w:tcW w:w="3261" w:type="dxa"/>
          </w:tcPr>
          <w:p w14:paraId="1F318C70" w14:textId="132403D9" w:rsidR="007637FA" w:rsidRPr="00A70BBD" w:rsidRDefault="007637FA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en-IE" w:eastAsia="zh-CN"/>
              </w:rPr>
            </w:pPr>
            <w:r w:rsidRPr="00A70BB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en-IE" w:eastAsia="zh-CN"/>
              </w:rPr>
              <w:t>Name</w:t>
            </w:r>
          </w:p>
        </w:tc>
        <w:tc>
          <w:tcPr>
            <w:tcW w:w="3786" w:type="dxa"/>
          </w:tcPr>
          <w:p w14:paraId="4AE56234" w14:textId="265F0767" w:rsidR="007637FA" w:rsidRPr="00A70BBD" w:rsidRDefault="007637FA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val="en-IE" w:eastAsia="zh-CN"/>
              </w:rPr>
            </w:pPr>
            <w:r w:rsidRPr="00A70BBD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val="en-IE" w:eastAsia="zh-CN"/>
              </w:rPr>
              <w:t>Student ID</w:t>
            </w:r>
          </w:p>
        </w:tc>
      </w:tr>
      <w:tr w:rsidR="007637FA" w14:paraId="1C80715A" w14:textId="77777777" w:rsidTr="00A70BBD">
        <w:tc>
          <w:tcPr>
            <w:tcW w:w="1809" w:type="dxa"/>
          </w:tcPr>
          <w:p w14:paraId="482F3533" w14:textId="26ABB9A9" w:rsidR="007637FA" w:rsidRDefault="007637FA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val="en-IE" w:eastAsia="zh-CN"/>
              </w:rPr>
              <w:t>1</w:t>
            </w:r>
          </w:p>
        </w:tc>
        <w:tc>
          <w:tcPr>
            <w:tcW w:w="3261" w:type="dxa"/>
          </w:tcPr>
          <w:p w14:paraId="5618BF97" w14:textId="64D78B40" w:rsidR="007637FA" w:rsidRDefault="007637FA" w:rsidP="007637FA">
            <w:pPr>
              <w:tabs>
                <w:tab w:val="left" w:pos="1920"/>
              </w:tabs>
              <w:spacing w:after="160" w:line="279" w:lineRule="auto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val="en-IE" w:eastAsia="zh-CN"/>
              </w:rPr>
              <w:t>Peile Li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  <w:tab/>
            </w:r>
          </w:p>
        </w:tc>
        <w:tc>
          <w:tcPr>
            <w:tcW w:w="3786" w:type="dxa"/>
          </w:tcPr>
          <w:p w14:paraId="0E7AEA70" w14:textId="764D8C9A" w:rsidR="007637FA" w:rsidRDefault="007637FA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val="en-IE" w:eastAsia="zh-CN"/>
              </w:rPr>
              <w:t>22305319</w:t>
            </w:r>
          </w:p>
        </w:tc>
      </w:tr>
      <w:tr w:rsidR="007637FA" w14:paraId="22803932" w14:textId="77777777" w:rsidTr="00A70BBD">
        <w:tc>
          <w:tcPr>
            <w:tcW w:w="1809" w:type="dxa"/>
          </w:tcPr>
          <w:p w14:paraId="54D92697" w14:textId="24FE4790" w:rsidR="007637FA" w:rsidRDefault="007637FA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val="en-IE" w:eastAsia="zh-CN"/>
              </w:rPr>
              <w:t>2</w:t>
            </w:r>
          </w:p>
        </w:tc>
        <w:tc>
          <w:tcPr>
            <w:tcW w:w="3261" w:type="dxa"/>
          </w:tcPr>
          <w:p w14:paraId="29AA4433" w14:textId="48B6B52D" w:rsidR="007637FA" w:rsidRDefault="00A70BBD" w:rsidP="007637FA">
            <w:pPr>
              <w:tabs>
                <w:tab w:val="left" w:pos="1920"/>
              </w:tabs>
              <w:spacing w:after="160" w:line="279" w:lineRule="auto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 w:rsidRPr="00A70BBD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Tianxing Fan</w:t>
            </w:r>
          </w:p>
        </w:tc>
        <w:tc>
          <w:tcPr>
            <w:tcW w:w="3786" w:type="dxa"/>
          </w:tcPr>
          <w:p w14:paraId="04072E19" w14:textId="2889312E" w:rsidR="007637FA" w:rsidRDefault="00A70BBD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 w:rsidRPr="00A70BBD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20100035</w:t>
            </w:r>
          </w:p>
        </w:tc>
      </w:tr>
      <w:tr w:rsidR="007637FA" w14:paraId="37CD1BC9" w14:textId="77777777" w:rsidTr="00A70BBD">
        <w:tc>
          <w:tcPr>
            <w:tcW w:w="1809" w:type="dxa"/>
          </w:tcPr>
          <w:p w14:paraId="6D94D07F" w14:textId="4A0C1782" w:rsidR="007637FA" w:rsidRDefault="007637FA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  <w:lang w:val="en-IE" w:eastAsia="zh-CN"/>
              </w:rPr>
              <w:t>3</w:t>
            </w:r>
          </w:p>
        </w:tc>
        <w:tc>
          <w:tcPr>
            <w:tcW w:w="3261" w:type="dxa"/>
          </w:tcPr>
          <w:p w14:paraId="010F9712" w14:textId="0E56DD15" w:rsidR="007637FA" w:rsidRDefault="00A70BBD" w:rsidP="007637FA">
            <w:pPr>
              <w:tabs>
                <w:tab w:val="left" w:pos="1920"/>
              </w:tabs>
              <w:spacing w:after="160" w:line="279" w:lineRule="auto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 w:rsidRPr="00A70BBD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Hongtao Zhu</w:t>
            </w:r>
          </w:p>
        </w:tc>
        <w:tc>
          <w:tcPr>
            <w:tcW w:w="3786" w:type="dxa"/>
          </w:tcPr>
          <w:p w14:paraId="4E2335A0" w14:textId="148C56C3" w:rsidR="007637FA" w:rsidRDefault="00A70BBD" w:rsidP="00E07C62">
            <w:pPr>
              <w:spacing w:after="160" w:line="279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</w:pPr>
            <w:r w:rsidRPr="00A70BBD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20282958</w:t>
            </w:r>
          </w:p>
        </w:tc>
      </w:tr>
    </w:tbl>
    <w:p w14:paraId="038A429D" w14:textId="77777777" w:rsidR="00E07C62" w:rsidRDefault="00E07C62" w:rsidP="00E07C62">
      <w:pPr>
        <w:spacing w:after="160" w:line="279" w:lineRule="auto"/>
        <w:jc w:val="center"/>
        <w:rPr>
          <w:rFonts w:ascii="Times New Roman" w:eastAsia="宋体" w:hAnsi="Times New Roman" w:cs="Times New Roman"/>
          <w:sz w:val="24"/>
          <w:szCs w:val="24"/>
          <w:lang w:val="en-IE" w:eastAsia="zh-CN"/>
        </w:rPr>
      </w:pPr>
    </w:p>
    <w:p w14:paraId="6DD10EB6" w14:textId="77777777" w:rsidR="007637FA" w:rsidRDefault="007637FA" w:rsidP="007637FA">
      <w:pPr>
        <w:spacing w:after="160" w:line="279" w:lineRule="auto"/>
        <w:rPr>
          <w:rFonts w:ascii="Times New Roman" w:eastAsia="宋体" w:hAnsi="Times New Roman" w:cs="Times New Roman"/>
          <w:sz w:val="24"/>
          <w:szCs w:val="24"/>
          <w:lang w:val="en-IE" w:eastAsia="zh-CN"/>
        </w:rPr>
      </w:pPr>
    </w:p>
    <w:p w14:paraId="71263ABF" w14:textId="77777777" w:rsidR="007637FA" w:rsidRPr="007637FA" w:rsidRDefault="007637FA" w:rsidP="00E07C62">
      <w:pPr>
        <w:spacing w:after="160" w:line="279" w:lineRule="auto"/>
        <w:jc w:val="center"/>
        <w:rPr>
          <w:rFonts w:ascii="Times New Roman" w:eastAsia="宋体" w:hAnsi="Times New Roman" w:cs="Times New Roman"/>
          <w:sz w:val="24"/>
          <w:szCs w:val="24"/>
          <w:lang w:val="en-IE" w:eastAsia="zh-CN"/>
        </w:rPr>
      </w:pPr>
    </w:p>
    <w:p w14:paraId="6A2A30C3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</w:pPr>
      <w:r w:rsidRPr="00E07C62"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  <w:t>Department of Computer Science and Information Systems</w:t>
      </w:r>
    </w:p>
    <w:p w14:paraId="6F9D9DBA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</w:pPr>
      <w:r w:rsidRPr="00E07C62"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  <w:t>Faculty of Science and Engineering</w:t>
      </w:r>
    </w:p>
    <w:p w14:paraId="0CB8D033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</w:pPr>
      <w:r w:rsidRPr="00E07C62">
        <w:rPr>
          <w:rFonts w:ascii="Times New Roman" w:eastAsia="Times New Roman" w:hAnsi="Times New Roman" w:cs="Times New Roman"/>
          <w:sz w:val="28"/>
          <w:szCs w:val="28"/>
          <w:lang w:val="en-IE" w:eastAsia="ja-JP"/>
        </w:rPr>
        <w:t>University of Limerick</w:t>
      </w:r>
    </w:p>
    <w:p w14:paraId="2917F019" w14:textId="77777777" w:rsidR="00E07C62" w:rsidRPr="00E07C62" w:rsidRDefault="00E07C62" w:rsidP="00E07C62">
      <w:pPr>
        <w:spacing w:after="160" w:line="27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E" w:eastAsia="ja-JP"/>
        </w:rPr>
      </w:pPr>
    </w:p>
    <w:p w14:paraId="38EAD639" w14:textId="77777777" w:rsidR="00E07C62" w:rsidRPr="007637FA" w:rsidRDefault="00E07C62" w:rsidP="00E07C62">
      <w:pPr>
        <w:spacing w:after="160" w:line="279" w:lineRule="auto"/>
        <w:rPr>
          <w:rFonts w:ascii="Times New Roman" w:eastAsia="宋体" w:hAnsi="Times New Roman" w:cs="Times New Roman"/>
          <w:sz w:val="24"/>
          <w:szCs w:val="24"/>
          <w:rtl/>
          <w:lang w:val="en-IE" w:eastAsia="zh-CN" w:bidi="fa-IR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3238796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47D232" w14:textId="61DC393A" w:rsidR="007D1A33" w:rsidRDefault="007D1A33">
          <w:pPr>
            <w:pStyle w:val="TOC"/>
          </w:pPr>
          <w:r>
            <w:t>Table of Contents</w:t>
          </w:r>
        </w:p>
        <w:p w14:paraId="39665F0A" w14:textId="1BFACD73" w:rsidR="00E1648E" w:rsidRDefault="007D1A33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30589" w:history="1">
            <w:r w:rsidR="00E1648E" w:rsidRPr="00555999">
              <w:rPr>
                <w:rStyle w:val="aff9"/>
                <w:noProof/>
              </w:rPr>
              <w:t>1.</w:t>
            </w:r>
            <w:r w:rsidR="00E1648E">
              <w:rPr>
                <w:noProof/>
                <w:kern w:val="2"/>
                <w:sz w:val="24"/>
                <w:szCs w:val="24"/>
                <w:lang w:val="en-IE" w:eastAsia="zh-CN"/>
                <w14:ligatures w14:val="standardContextual"/>
              </w:rPr>
              <w:tab/>
            </w:r>
            <w:r w:rsidR="00E1648E" w:rsidRPr="00555999">
              <w:rPr>
                <w:rStyle w:val="aff9"/>
                <w:noProof/>
              </w:rPr>
              <w:t>Project Overview</w:t>
            </w:r>
            <w:r w:rsidR="00E1648E">
              <w:rPr>
                <w:noProof/>
                <w:webHidden/>
              </w:rPr>
              <w:tab/>
            </w:r>
            <w:r w:rsidR="00E1648E">
              <w:rPr>
                <w:noProof/>
                <w:webHidden/>
              </w:rPr>
              <w:fldChar w:fldCharType="begin"/>
            </w:r>
            <w:r w:rsidR="00E1648E">
              <w:rPr>
                <w:noProof/>
                <w:webHidden/>
              </w:rPr>
              <w:instrText xml:space="preserve"> PAGEREF _Toc223030589 \h </w:instrText>
            </w:r>
            <w:r w:rsidR="00E1648E">
              <w:rPr>
                <w:noProof/>
                <w:webHidden/>
              </w:rPr>
            </w:r>
            <w:r w:rsidR="00E1648E">
              <w:rPr>
                <w:noProof/>
                <w:webHidden/>
              </w:rPr>
              <w:fldChar w:fldCharType="separate"/>
            </w:r>
            <w:r w:rsidR="00E1648E">
              <w:rPr>
                <w:noProof/>
                <w:webHidden/>
              </w:rPr>
              <w:t>4</w:t>
            </w:r>
            <w:r w:rsidR="00E1648E">
              <w:rPr>
                <w:noProof/>
                <w:webHidden/>
              </w:rPr>
              <w:fldChar w:fldCharType="end"/>
            </w:r>
          </w:hyperlink>
        </w:p>
        <w:p w14:paraId="2758D5A8" w14:textId="7C4C84EB" w:rsidR="00E1648E" w:rsidRDefault="00E1648E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hyperlink w:anchor="_Toc223030590" w:history="1">
            <w:r w:rsidRPr="00555999">
              <w:rPr>
                <w:rStyle w:val="aff9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IE" w:eastAsia="zh-CN"/>
                <w14:ligatures w14:val="standardContextual"/>
              </w:rPr>
              <w:tab/>
            </w:r>
            <w:r w:rsidRPr="00555999">
              <w:rPr>
                <w:rStyle w:val="aff9"/>
                <w:noProof/>
              </w:rPr>
              <w:t xml:space="preserve">Team </w:t>
            </w:r>
            <w:r w:rsidRPr="00555999">
              <w:rPr>
                <w:rStyle w:val="aff9"/>
                <w:noProof/>
                <w:lang w:val="en-IE"/>
              </w:rPr>
              <w:t>members' 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94B67" w14:textId="33D189BD" w:rsidR="00E1648E" w:rsidRDefault="00E1648E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hyperlink w:anchor="_Toc223030591" w:history="1">
            <w:r w:rsidRPr="00555999">
              <w:rPr>
                <w:rStyle w:val="aff9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IE" w:eastAsia="zh-CN"/>
                <w14:ligatures w14:val="standardContextual"/>
              </w:rPr>
              <w:tab/>
            </w:r>
            <w:r w:rsidRPr="00555999">
              <w:rPr>
                <w:rStyle w:val="aff9"/>
                <w:noProof/>
              </w:rPr>
              <w:t>Architecture Style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E58D3" w14:textId="2D01BBCA" w:rsidR="00E1648E" w:rsidRDefault="00E1648E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hyperlink w:anchor="_Toc223030592" w:history="1">
            <w:r w:rsidRPr="00555999">
              <w:rPr>
                <w:rStyle w:val="aff9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IE" w:eastAsia="zh-CN"/>
                <w14:ligatures w14:val="standardContextual"/>
              </w:rPr>
              <w:tab/>
            </w:r>
            <w:r w:rsidRPr="00555999">
              <w:rPr>
                <w:rStyle w:val="aff9"/>
                <w:noProof/>
              </w:rPr>
              <w:t>Requirements Analysis &amp; Condensed 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8F83" w14:textId="7DBF8C2F" w:rsidR="00E1648E" w:rsidRDefault="00E1648E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hyperlink w:anchor="_Toc223030593" w:history="1">
            <w:r w:rsidRPr="00555999">
              <w:rPr>
                <w:rStyle w:val="aff9"/>
                <w:rFonts w:eastAsia="宋体"/>
                <w:noProof/>
                <w:lang w:eastAsia="zh-CN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IE" w:eastAsia="zh-CN"/>
                <w14:ligatures w14:val="standardContextual"/>
              </w:rPr>
              <w:tab/>
            </w:r>
            <w:r w:rsidRPr="00555999">
              <w:rPr>
                <w:rStyle w:val="aff9"/>
                <w:noProof/>
              </w:rPr>
              <w:t>UML Domain Model –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86DFB" w14:textId="04CB003B" w:rsidR="00E1648E" w:rsidRDefault="00E1648E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hyperlink w:anchor="_Toc223030594" w:history="1">
            <w:r w:rsidRPr="00555999">
              <w:rPr>
                <w:rStyle w:val="aff9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IE" w:eastAsia="zh-CN"/>
                <w14:ligatures w14:val="standardContextual"/>
              </w:rPr>
              <w:tab/>
            </w:r>
            <w:r w:rsidRPr="00555999">
              <w:rPr>
                <w:rStyle w:val="aff9"/>
                <w:rFonts w:ascii="Times New Roman" w:hAnsi="Times New Roman" w:cs="Times New Roman"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00468" w14:textId="470CFC60" w:rsidR="00E1648E" w:rsidRDefault="00E1648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030595" w:history="1">
            <w:r w:rsidRPr="00555999">
              <w:rPr>
                <w:rStyle w:val="aff9"/>
                <w:rFonts w:ascii="Times New Roman" w:hAnsi="Times New Roman" w:cs="Times New Roman"/>
                <w:noProof/>
              </w:rPr>
              <w:t>6.1 Component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FBE5" w14:textId="64608D10" w:rsidR="00E1648E" w:rsidRDefault="00E1648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030596" w:history="1">
            <w:r w:rsidRPr="00555999">
              <w:rPr>
                <w:rStyle w:val="aff9"/>
                <w:rFonts w:ascii="Times New Roman" w:hAnsi="Times New Roman" w:cs="Times New Roman"/>
                <w:noProof/>
              </w:rPr>
              <w:t>6.3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7287" w14:textId="7ECBE682" w:rsidR="00E1648E" w:rsidRDefault="00E1648E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3030597" w:history="1">
            <w:r w:rsidRPr="00555999">
              <w:rPr>
                <w:rStyle w:val="aff9"/>
                <w:rFonts w:ascii="Times New Roman" w:hAnsi="Times New Roman" w:cs="Times New Roman"/>
                <w:noProof/>
                <w:lang w:eastAsia="zh-CN"/>
              </w:rPr>
              <w:t>6.4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FAC4A" w14:textId="780EDE58" w:rsidR="00E1648E" w:rsidRDefault="00E1648E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hyperlink w:anchor="_Toc223030598" w:history="1">
            <w:r w:rsidRPr="00555999">
              <w:rPr>
                <w:rStyle w:val="aff9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n-IE" w:eastAsia="zh-CN"/>
                <w14:ligatures w14:val="standardContextual"/>
              </w:rPr>
              <w:tab/>
            </w:r>
            <w:r w:rsidRPr="00555999">
              <w:rPr>
                <w:rStyle w:val="aff9"/>
                <w:noProof/>
              </w:rPr>
              <w:t>Workflow / Process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6779" w14:textId="355D7256" w:rsidR="00E1648E" w:rsidRDefault="00E1648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hyperlink w:anchor="_Toc223030599" w:history="1">
            <w:r w:rsidRPr="00555999">
              <w:rPr>
                <w:rStyle w:val="aff9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8FEE" w14:textId="36E36398" w:rsidR="00E1648E" w:rsidRDefault="00E1648E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E" w:eastAsia="zh-CN"/>
              <w14:ligatures w14:val="standardContextual"/>
            </w:rPr>
          </w:pPr>
          <w:hyperlink w:anchor="_Toc223030600" w:history="1">
            <w:r w:rsidRPr="00555999">
              <w:rPr>
                <w:rStyle w:val="aff9"/>
                <w:noProof/>
              </w:rPr>
              <w:t>9. Appendices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86CE" w14:textId="729D8AC7" w:rsidR="007D1A33" w:rsidRDefault="007D1A33">
          <w:r>
            <w:rPr>
              <w:b/>
              <w:bCs/>
              <w:noProof/>
            </w:rPr>
            <w:fldChar w:fldCharType="end"/>
          </w:r>
        </w:p>
      </w:sdtContent>
    </w:sdt>
    <w:p w14:paraId="191D2310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1424880F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6833CCAF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90A1856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2C25E33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32FD196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5414D09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2B9642C9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0E4E926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4855D789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C5C776E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1DC4F07B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2026F325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5362538B" w14:textId="77777777" w:rsidR="007D1A33" w:rsidRPr="007637FA" w:rsidRDefault="007D1A33" w:rsidP="007D1A33">
      <w:pPr>
        <w:spacing w:after="160" w:line="279" w:lineRule="auto"/>
        <w:rPr>
          <w:rFonts w:ascii="Times New Roman" w:eastAsia="宋体" w:hAnsi="Times New Roman" w:cs="Times New Roman"/>
          <w:b/>
          <w:bCs/>
          <w:sz w:val="24"/>
          <w:szCs w:val="24"/>
          <w:lang w:val="en-IE" w:eastAsia="zh-CN"/>
        </w:rPr>
      </w:pPr>
    </w:p>
    <w:p w14:paraId="04DBD387" w14:textId="77777777" w:rsidR="007D1A33" w:rsidRDefault="007D1A33" w:rsidP="007D1A33">
      <w:pPr>
        <w:spacing w:after="160" w:line="27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E" w:eastAsia="ja-JP"/>
        </w:rPr>
      </w:pPr>
    </w:p>
    <w:p w14:paraId="0EB25BE7" w14:textId="77777777" w:rsidR="007D1A33" w:rsidRPr="007637FA" w:rsidRDefault="007D1A33" w:rsidP="007D1A33">
      <w:pPr>
        <w:spacing w:after="160" w:line="279" w:lineRule="auto"/>
        <w:rPr>
          <w:rFonts w:ascii="Times New Roman" w:eastAsia="宋体" w:hAnsi="Times New Roman" w:cs="Times New Roman"/>
          <w:b/>
          <w:bCs/>
          <w:sz w:val="24"/>
          <w:szCs w:val="24"/>
          <w:lang w:val="en-IE" w:eastAsia="zh-CN"/>
        </w:rPr>
      </w:pPr>
    </w:p>
    <w:p w14:paraId="4BF01150" w14:textId="77777777" w:rsidR="007637FA" w:rsidRDefault="007637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576B407" w14:textId="1F383FB0" w:rsidR="00596755" w:rsidRDefault="00000000" w:rsidP="00125511">
      <w:pPr>
        <w:pStyle w:val="21"/>
        <w:numPr>
          <w:ilvl w:val="0"/>
          <w:numId w:val="13"/>
        </w:numPr>
      </w:pPr>
      <w:bookmarkStart w:id="0" w:name="_Toc223030589"/>
      <w:r>
        <w:lastRenderedPageBreak/>
        <w:t>Project Overview</w:t>
      </w:r>
      <w:bookmarkEnd w:id="0"/>
      <w:r w:rsidR="007D1A33">
        <w:t xml:space="preserve"> </w:t>
      </w:r>
    </w:p>
    <w:p w14:paraId="5D1DB2BE" w14:textId="2755FB7B" w:rsidR="00CB77D6" w:rsidRPr="00CB77D6" w:rsidRDefault="00CB77D6" w:rsidP="00CB77D6">
      <w:r>
        <w:t>One page</w:t>
      </w:r>
    </w:p>
    <w:p w14:paraId="7EDA94AE" w14:textId="77777777" w:rsidR="007637FA" w:rsidRDefault="007637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52D32A0" w14:textId="4FE75339" w:rsidR="00596755" w:rsidRDefault="00000000" w:rsidP="00125511">
      <w:pPr>
        <w:pStyle w:val="21"/>
        <w:numPr>
          <w:ilvl w:val="0"/>
          <w:numId w:val="13"/>
        </w:numPr>
      </w:pPr>
      <w:bookmarkStart w:id="1" w:name="_Toc223030590"/>
      <w:r>
        <w:lastRenderedPageBreak/>
        <w:t xml:space="preserve">Team </w:t>
      </w:r>
      <w:r w:rsidR="006C36A1">
        <w:rPr>
          <w:lang w:val="en-IE"/>
        </w:rPr>
        <w:t>members' contribution</w:t>
      </w:r>
      <w:bookmarkEnd w:id="1"/>
    </w:p>
    <w:p w14:paraId="76AF685B" w14:textId="77777777" w:rsidR="00E97230" w:rsidRDefault="00125511">
      <w:pPr>
        <w:rPr>
          <w:rFonts w:eastAsia="宋体"/>
          <w:lang w:eastAsia="zh-CN"/>
        </w:rPr>
      </w:pPr>
      <w:r>
        <w:t xml:space="preserve">In a table 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68"/>
        <w:gridCol w:w="1701"/>
        <w:gridCol w:w="5487"/>
      </w:tblGrid>
      <w:tr w:rsidR="0096201A" w14:paraId="72C3F433" w14:textId="77777777" w:rsidTr="0096201A">
        <w:tc>
          <w:tcPr>
            <w:tcW w:w="1668" w:type="dxa"/>
          </w:tcPr>
          <w:p w14:paraId="0853742D" w14:textId="3483D26F" w:rsidR="0096201A" w:rsidRPr="00CE4A76" w:rsidRDefault="0096201A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701" w:type="dxa"/>
          </w:tcPr>
          <w:p w14:paraId="049C9A2C" w14:textId="402CC0D8" w:rsidR="0096201A" w:rsidRPr="00CE4A76" w:rsidRDefault="0096201A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hAnsi="Times New Roman" w:cs="Times New Roman"/>
                <w:b/>
                <w:bCs/>
                <w:lang w:val="en-IE"/>
              </w:rPr>
              <w:t>contribution</w:t>
            </w:r>
          </w:p>
        </w:tc>
        <w:tc>
          <w:tcPr>
            <w:tcW w:w="5487" w:type="dxa"/>
          </w:tcPr>
          <w:p w14:paraId="06D349D4" w14:textId="60A08C35" w:rsidR="0096201A" w:rsidRPr="00CE4A76" w:rsidRDefault="009F713B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6201A" w14:paraId="12B87698" w14:textId="77777777" w:rsidTr="0096201A">
        <w:tc>
          <w:tcPr>
            <w:tcW w:w="1668" w:type="dxa"/>
          </w:tcPr>
          <w:p w14:paraId="627C2C7B" w14:textId="0FEEF41D" w:rsidR="0096201A" w:rsidRPr="00CE4A76" w:rsidRDefault="0096201A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  <w:t>Peile Li</w:t>
            </w:r>
            <w:r w:rsidRPr="00CE4A76">
              <w:rPr>
                <w:rFonts w:ascii="Times New Roman" w:eastAsia="宋体" w:hAnsi="Times New Roman" w:cs="Times New Roman"/>
                <w:sz w:val="24"/>
                <w:szCs w:val="24"/>
                <w:lang w:val="en-IE" w:eastAsia="zh-CN"/>
              </w:rPr>
              <w:tab/>
            </w:r>
          </w:p>
        </w:tc>
        <w:tc>
          <w:tcPr>
            <w:tcW w:w="1701" w:type="dxa"/>
          </w:tcPr>
          <w:p w14:paraId="50C35083" w14:textId="296F8EAA" w:rsidR="0096201A" w:rsidRPr="00CE4A76" w:rsidRDefault="009F713B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eastAsia="宋体" w:hAnsi="Times New Roman" w:cs="Times New Roman"/>
                <w:lang w:eastAsia="zh-CN"/>
              </w:rPr>
              <w:t>UML</w:t>
            </w:r>
          </w:p>
        </w:tc>
        <w:tc>
          <w:tcPr>
            <w:tcW w:w="5487" w:type="dxa"/>
          </w:tcPr>
          <w:p w14:paraId="6FF485A8" w14:textId="77777777" w:rsidR="0096201A" w:rsidRPr="00CE4A76" w:rsidRDefault="0096201A" w:rsidP="0096201A">
            <w:pPr>
              <w:rPr>
                <w:rFonts w:ascii="Times New Roman" w:hAnsi="Times New Roman" w:cs="Times New Roman"/>
              </w:rPr>
            </w:pPr>
          </w:p>
        </w:tc>
      </w:tr>
      <w:tr w:rsidR="0096201A" w14:paraId="08740240" w14:textId="77777777" w:rsidTr="0096201A">
        <w:tc>
          <w:tcPr>
            <w:tcW w:w="1668" w:type="dxa"/>
          </w:tcPr>
          <w:p w14:paraId="49AA62BC" w14:textId="5D17C79D" w:rsidR="0096201A" w:rsidRPr="00CE4A76" w:rsidRDefault="0096201A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Tianxing Fan</w:t>
            </w:r>
          </w:p>
        </w:tc>
        <w:tc>
          <w:tcPr>
            <w:tcW w:w="1701" w:type="dxa"/>
          </w:tcPr>
          <w:p w14:paraId="289AA502" w14:textId="72548B8D" w:rsidR="0096201A" w:rsidRPr="00CE4A76" w:rsidRDefault="006C12E2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eastAsia="宋体" w:hAnsi="Times New Roman" w:cs="Times New Roman"/>
                <w:lang w:eastAsia="zh-CN"/>
              </w:rPr>
              <w:t>Workflow</w:t>
            </w:r>
          </w:p>
        </w:tc>
        <w:tc>
          <w:tcPr>
            <w:tcW w:w="5487" w:type="dxa"/>
          </w:tcPr>
          <w:p w14:paraId="4FB907FB" w14:textId="77777777" w:rsidR="0096201A" w:rsidRPr="00CE4A76" w:rsidRDefault="0096201A" w:rsidP="0096201A">
            <w:pPr>
              <w:rPr>
                <w:rFonts w:ascii="Times New Roman" w:hAnsi="Times New Roman" w:cs="Times New Roman"/>
              </w:rPr>
            </w:pPr>
          </w:p>
        </w:tc>
      </w:tr>
      <w:tr w:rsidR="0096201A" w14:paraId="1B7CE5B5" w14:textId="77777777" w:rsidTr="0096201A">
        <w:tc>
          <w:tcPr>
            <w:tcW w:w="1668" w:type="dxa"/>
          </w:tcPr>
          <w:p w14:paraId="65871176" w14:textId="7451AC05" w:rsidR="0096201A" w:rsidRPr="00CE4A76" w:rsidRDefault="0096201A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Hongtao Zhu</w:t>
            </w:r>
          </w:p>
        </w:tc>
        <w:tc>
          <w:tcPr>
            <w:tcW w:w="1701" w:type="dxa"/>
          </w:tcPr>
          <w:p w14:paraId="09B5CF43" w14:textId="13539DF6" w:rsidR="0096201A" w:rsidRPr="00CE4A76" w:rsidRDefault="006C12E2" w:rsidP="0096201A">
            <w:pPr>
              <w:rPr>
                <w:rFonts w:ascii="Times New Roman" w:hAnsi="Times New Roman" w:cs="Times New Roman"/>
              </w:rPr>
            </w:pPr>
            <w:r w:rsidRPr="00CE4A76">
              <w:rPr>
                <w:rFonts w:ascii="Times New Roman" w:eastAsia="宋体" w:hAnsi="Times New Roman" w:cs="Times New Roman"/>
                <w:lang w:eastAsia="zh-CN"/>
              </w:rPr>
              <w:t>Component</w:t>
            </w:r>
          </w:p>
        </w:tc>
        <w:tc>
          <w:tcPr>
            <w:tcW w:w="5487" w:type="dxa"/>
          </w:tcPr>
          <w:p w14:paraId="1EDCE654" w14:textId="77777777" w:rsidR="0096201A" w:rsidRPr="00CE4A76" w:rsidRDefault="0096201A" w:rsidP="0096201A">
            <w:pPr>
              <w:rPr>
                <w:rFonts w:ascii="Times New Roman" w:hAnsi="Times New Roman" w:cs="Times New Roman"/>
              </w:rPr>
            </w:pPr>
          </w:p>
        </w:tc>
      </w:tr>
    </w:tbl>
    <w:p w14:paraId="278A6BB5" w14:textId="1540EC21" w:rsidR="007637FA" w:rsidRPr="00E97230" w:rsidRDefault="007637FA">
      <w:r>
        <w:br w:type="page"/>
      </w:r>
    </w:p>
    <w:p w14:paraId="6EEF6136" w14:textId="2286C6EE" w:rsidR="00596755" w:rsidRDefault="006C36A1" w:rsidP="00125511">
      <w:pPr>
        <w:pStyle w:val="21"/>
        <w:numPr>
          <w:ilvl w:val="0"/>
          <w:numId w:val="13"/>
        </w:numPr>
      </w:pPr>
      <w:bookmarkStart w:id="2" w:name="_Toc223030591"/>
      <w:r w:rsidRPr="006C36A1">
        <w:lastRenderedPageBreak/>
        <w:t>Architecture Style Identification</w:t>
      </w:r>
      <w:bookmarkEnd w:id="2"/>
    </w:p>
    <w:p w14:paraId="4F891D66" w14:textId="4D2A2429" w:rsidR="00CB77D6" w:rsidRPr="00CB77D6" w:rsidRDefault="006C36A1" w:rsidP="00CB77D6">
      <w:r>
        <w:t>One</w:t>
      </w:r>
      <w:r w:rsidR="00CB77D6">
        <w:t xml:space="preserve"> page</w:t>
      </w:r>
    </w:p>
    <w:p w14:paraId="7829BDF3" w14:textId="77777777" w:rsidR="007637FA" w:rsidRDefault="007637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44A2268" w14:textId="0452D107" w:rsidR="00596755" w:rsidRDefault="006C36A1" w:rsidP="00125511">
      <w:pPr>
        <w:pStyle w:val="21"/>
        <w:numPr>
          <w:ilvl w:val="0"/>
          <w:numId w:val="13"/>
        </w:numPr>
      </w:pPr>
      <w:bookmarkStart w:id="3" w:name="_Toc223030592"/>
      <w:r w:rsidRPr="006C36A1">
        <w:lastRenderedPageBreak/>
        <w:t>Requirements Analysis &amp; Condensed SRS</w:t>
      </w:r>
      <w:bookmarkEnd w:id="3"/>
    </w:p>
    <w:p w14:paraId="33DD918C" w14:textId="282B6313" w:rsidR="00CB77D6" w:rsidRPr="00CB77D6" w:rsidRDefault="006C36A1" w:rsidP="00CB77D6">
      <w:r>
        <w:t>Two</w:t>
      </w:r>
      <w:r w:rsidR="00CB77D6">
        <w:t xml:space="preserve"> page</w:t>
      </w:r>
      <w:r>
        <w:t>s</w:t>
      </w:r>
    </w:p>
    <w:p w14:paraId="7D2E9216" w14:textId="77777777" w:rsidR="007637FA" w:rsidRDefault="007637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7B58C38" w14:textId="74690D42" w:rsidR="00596755" w:rsidRDefault="006C36A1" w:rsidP="00125511">
      <w:pPr>
        <w:pStyle w:val="21"/>
        <w:numPr>
          <w:ilvl w:val="0"/>
          <w:numId w:val="13"/>
        </w:numPr>
        <w:rPr>
          <w:rFonts w:eastAsia="宋体"/>
          <w:lang w:eastAsia="zh-CN"/>
        </w:rPr>
      </w:pPr>
      <w:bookmarkStart w:id="4" w:name="_Toc223030593"/>
      <w:r w:rsidRPr="006C36A1">
        <w:lastRenderedPageBreak/>
        <w:t>UML Domain Model – Class Diagram</w:t>
      </w:r>
      <w:bookmarkEnd w:id="4"/>
    </w:p>
    <w:p w14:paraId="281AE796" w14:textId="77777777" w:rsidR="00644B69" w:rsidRPr="00644B69" w:rsidRDefault="00644B69" w:rsidP="00644B69">
      <w:pPr>
        <w:rPr>
          <w:rFonts w:eastAsia="宋体" w:hint="eastAsia"/>
          <w:lang w:eastAsia="zh-CN"/>
        </w:rPr>
      </w:pPr>
    </w:p>
    <w:p w14:paraId="7418941E" w14:textId="5C5AC00C" w:rsidR="007637FA" w:rsidRPr="00644B69" w:rsidRDefault="00627125" w:rsidP="00644B69">
      <w:pPr>
        <w:keepNext/>
      </w:pPr>
      <w:r>
        <w:rPr>
          <w:noProof/>
        </w:rPr>
        <w:drawing>
          <wp:inline distT="0" distB="0" distL="0" distR="0" wp14:anchorId="20867410" wp14:editId="11DEBBAF">
            <wp:extent cx="5486400" cy="3492500"/>
            <wp:effectExtent l="0" t="0" r="0" b="0"/>
            <wp:docPr id="19006193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93" name="图片 3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7FA">
        <w:br w:type="page"/>
      </w:r>
    </w:p>
    <w:p w14:paraId="3DF93AAE" w14:textId="6414CE23" w:rsidR="007637FA" w:rsidRPr="00B756C7" w:rsidRDefault="006C36A1" w:rsidP="009B4781">
      <w:pPr>
        <w:pStyle w:val="21"/>
        <w:numPr>
          <w:ilvl w:val="0"/>
          <w:numId w:val="13"/>
        </w:numPr>
        <w:rPr>
          <w:rFonts w:ascii="Times New Roman" w:hAnsi="Times New Roman" w:cs="Times New Roman"/>
        </w:rPr>
      </w:pPr>
      <w:bookmarkStart w:id="5" w:name="_Toc223030594"/>
      <w:r w:rsidRPr="00B756C7">
        <w:rPr>
          <w:rFonts w:ascii="Times New Roman" w:hAnsi="Times New Roman" w:cs="Times New Roman"/>
        </w:rPr>
        <w:lastRenderedPageBreak/>
        <w:t>Component Diagram</w:t>
      </w:r>
      <w:bookmarkEnd w:id="5"/>
    </w:p>
    <w:p w14:paraId="48FEEAE9" w14:textId="573632A0" w:rsidR="009B4781" w:rsidRPr="00B756C7" w:rsidRDefault="009B4781" w:rsidP="009B4781">
      <w:pPr>
        <w:rPr>
          <w:rFonts w:ascii="Times New Roman" w:eastAsia="宋体" w:hAnsi="Times New Roman" w:cs="Times New Roman"/>
          <w:lang w:val="en-GB" w:eastAsia="zh-CN"/>
        </w:rPr>
      </w:pPr>
      <w:bookmarkStart w:id="6" w:name="_Toc223030595"/>
      <w:r w:rsidRPr="00B756C7">
        <w:rPr>
          <w:rStyle w:val="32"/>
          <w:rFonts w:ascii="Times New Roman" w:hAnsi="Times New Roman" w:cs="Times New Roman"/>
        </w:rPr>
        <w:t>6.</w:t>
      </w:r>
      <w:r w:rsidR="00B756C7" w:rsidRPr="00B756C7">
        <w:rPr>
          <w:rStyle w:val="32"/>
          <w:rFonts w:ascii="Times New Roman" w:hAnsi="Times New Roman" w:cs="Times New Roman"/>
        </w:rPr>
        <w:t>1</w:t>
      </w:r>
      <w:r w:rsidRPr="00B756C7">
        <w:rPr>
          <w:rStyle w:val="32"/>
          <w:rFonts w:ascii="Times New Roman" w:hAnsi="Times New Roman" w:cs="Times New Roman"/>
        </w:rPr>
        <w:t xml:space="preserve"> Component Responsibilities</w:t>
      </w:r>
      <w:bookmarkEnd w:id="6"/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React Frontend: UI for customers, restaurants, drivers, admins.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API Gateway: Routes requests, handles auth, rate limiting.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User Service: Manages registration, login, roles.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Order Service: Order creation, status tracking.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Payment Service: Simulates payment, emits events.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Restaurant Service: Menu management, order acceptance.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Delivery Service: Driver assignment, progress updates.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RabbitMQ: Asynchronous event broker.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PostgreSQL: Persistent storage per service.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Redis (opt): Caching, rate limiting.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WebSocket (opt): Real-time delivery push.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</w:p>
    <w:p w14:paraId="7686D757" w14:textId="77777777" w:rsidR="009B4781" w:rsidRPr="00B756C7" w:rsidRDefault="009B4781" w:rsidP="009B4781">
      <w:pPr>
        <w:rPr>
          <w:rFonts w:ascii="Times New Roman" w:eastAsia="宋体" w:hAnsi="Times New Roman" w:cs="Times New Roman"/>
          <w:lang w:val="en-GB" w:eastAsia="zh-CN"/>
        </w:rPr>
      </w:pPr>
      <w:bookmarkStart w:id="7" w:name="_Toc223030596"/>
      <w:r w:rsidRPr="00B756C7">
        <w:rPr>
          <w:rStyle w:val="32"/>
          <w:rFonts w:ascii="Times New Roman" w:hAnsi="Times New Roman" w:cs="Times New Roman"/>
        </w:rPr>
        <w:t>6.3 Interactions</w:t>
      </w:r>
      <w:bookmarkEnd w:id="7"/>
      <w:r w:rsidRPr="00B756C7">
        <w:rPr>
          <w:rStyle w:val="32"/>
          <w:rFonts w:ascii="Times New Roman" w:hAnsi="Times New Roman" w:cs="Times New Roma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Frontend → API Gateway (HTTPS/REST).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Gateway → microservices (REST).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Services ↔ RabbitMQ (AMQP) for events (e.g., </w:t>
      </w:r>
      <w:proofErr w:type="spellStart"/>
      <w:r w:rsidRPr="00B756C7">
        <w:rPr>
          <w:rFonts w:ascii="Times New Roman" w:eastAsia="宋体" w:hAnsi="Times New Roman" w:cs="Times New Roman"/>
          <w:lang w:eastAsia="zh-CN"/>
        </w:rPr>
        <w:t>OrderCreated</w:t>
      </w:r>
      <w:proofErr w:type="spellEnd"/>
      <w:r w:rsidRPr="00B756C7">
        <w:rPr>
          <w:rFonts w:ascii="Times New Roman" w:eastAsia="宋体" w:hAnsi="Times New Roman" w:cs="Times New Roman"/>
          <w:lang w:eastAsia="zh-CN"/>
        </w:rPr>
        <w:t> → Payment).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Services → PostgreSQL (JDBC/SQL) for data persistence.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  <w:r w:rsidRPr="00B756C7">
        <w:rPr>
          <w:rFonts w:ascii="Times New Roman" w:eastAsia="宋体" w:hAnsi="Times New Roman" w:cs="Times New Roman"/>
          <w:lang w:val="en-GB" w:eastAsia="zh-CN"/>
        </w:rPr>
        <w:br/>
      </w:r>
      <w:r w:rsidRPr="00B756C7">
        <w:rPr>
          <w:rFonts w:ascii="Times New Roman" w:eastAsia="宋体" w:hAnsi="Times New Roman" w:cs="Times New Roman"/>
          <w:lang w:eastAsia="zh-CN"/>
        </w:rPr>
        <w:t>Optional: API Gateway/Order Service → Redis; Delivery Service → WebSocket → frontend.</w:t>
      </w:r>
      <w:r w:rsidRPr="00B756C7">
        <w:rPr>
          <w:rFonts w:ascii="Times New Roman" w:eastAsia="宋体" w:hAnsi="Times New Roman" w:cs="Times New Roman"/>
          <w:lang w:val="en-GB" w:eastAsia="zh-CN"/>
        </w:rPr>
        <w:t> </w:t>
      </w:r>
    </w:p>
    <w:p w14:paraId="2E00179F" w14:textId="77777777" w:rsidR="009B4781" w:rsidRPr="00B756C7" w:rsidRDefault="009B4781" w:rsidP="00B756C7">
      <w:pPr>
        <w:pStyle w:val="31"/>
        <w:rPr>
          <w:rFonts w:ascii="Times New Roman" w:hAnsi="Times New Roman" w:cs="Times New Roman"/>
          <w:lang w:val="en-GB" w:eastAsia="zh-CN"/>
        </w:rPr>
      </w:pPr>
      <w:bookmarkStart w:id="8" w:name="_Toc223030597"/>
      <w:r w:rsidRPr="00B756C7">
        <w:rPr>
          <w:rFonts w:ascii="Times New Roman" w:hAnsi="Times New Roman" w:cs="Times New Roman"/>
          <w:lang w:eastAsia="zh-CN"/>
        </w:rPr>
        <w:t>6.4 Diagram</w:t>
      </w:r>
      <w:bookmarkEnd w:id="8"/>
      <w:r w:rsidRPr="00B756C7">
        <w:rPr>
          <w:rFonts w:ascii="Times New Roman" w:hAnsi="Times New Roman" w:cs="Times New Roman"/>
          <w:lang w:val="en-GB" w:eastAsia="zh-CN"/>
        </w:rPr>
        <w:t> </w:t>
      </w:r>
    </w:p>
    <w:p w14:paraId="5CE1FE2C" w14:textId="03A1950C" w:rsidR="009B4781" w:rsidRPr="00C44FCE" w:rsidRDefault="009B4781">
      <w:pPr>
        <w:rPr>
          <w:rFonts w:eastAsia="宋体"/>
          <w:lang w:val="en-GB" w:eastAsia="zh-CN"/>
        </w:rPr>
      </w:pPr>
      <w:r w:rsidRPr="009B4781">
        <w:rPr>
          <w:rFonts w:eastAsia="宋体"/>
          <w:noProof/>
          <w:lang w:val="en-GB" w:eastAsia="zh-CN"/>
        </w:rPr>
        <w:drawing>
          <wp:inline distT="0" distB="0" distL="0" distR="0" wp14:anchorId="3D66B9C3" wp14:editId="3D68B848">
            <wp:extent cx="6106436" cy="2941320"/>
            <wp:effectExtent l="0" t="0" r="8890" b="0"/>
            <wp:docPr id="13453824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436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4781">
        <w:rPr>
          <w:rFonts w:eastAsia="宋体"/>
          <w:lang w:val="en-GB" w:eastAsia="zh-CN"/>
        </w:rPr>
        <w:t> </w:t>
      </w:r>
    </w:p>
    <w:p w14:paraId="6130F48C" w14:textId="77777777" w:rsidR="00B756C7" w:rsidRDefault="00B756C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9AD04E3" w14:textId="10E2A06B" w:rsidR="006C36A1" w:rsidRPr="00125511" w:rsidRDefault="006C36A1" w:rsidP="00125511">
      <w:pPr>
        <w:pStyle w:val="21"/>
        <w:numPr>
          <w:ilvl w:val="0"/>
          <w:numId w:val="13"/>
        </w:numPr>
      </w:pPr>
      <w:bookmarkStart w:id="9" w:name="_Toc223030598"/>
      <w:r w:rsidRPr="00125511">
        <w:lastRenderedPageBreak/>
        <w:t>Workflow / Process Diagram</w:t>
      </w:r>
      <w:bookmarkEnd w:id="9"/>
    </w:p>
    <w:p w14:paraId="06A54D84" w14:textId="501A6809" w:rsidR="00125511" w:rsidRPr="00125511" w:rsidRDefault="00125511" w:rsidP="00125511">
      <w:r w:rsidRPr="00125511">
        <w:t>One page</w:t>
      </w:r>
    </w:p>
    <w:p w14:paraId="04A0FA37" w14:textId="77777777" w:rsidR="007637FA" w:rsidRDefault="007637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EF7D33A" w14:textId="2B1CA2DE" w:rsidR="00596755" w:rsidRDefault="00125511">
      <w:pPr>
        <w:pStyle w:val="21"/>
      </w:pPr>
      <w:bookmarkStart w:id="10" w:name="_Toc223030599"/>
      <w:r>
        <w:lastRenderedPageBreak/>
        <w:t>8. Conclusion</w:t>
      </w:r>
      <w:bookmarkEnd w:id="10"/>
    </w:p>
    <w:p w14:paraId="21551D4F" w14:textId="40975D97" w:rsidR="00CB77D6" w:rsidRPr="00CB77D6" w:rsidRDefault="00CB77D6" w:rsidP="00CB77D6">
      <w:r>
        <w:t>Half page</w:t>
      </w:r>
    </w:p>
    <w:p w14:paraId="0E427382" w14:textId="77777777" w:rsidR="007637FA" w:rsidRDefault="007637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46F41CC" w14:textId="2EABC21C" w:rsidR="00596755" w:rsidRDefault="00125511">
      <w:pPr>
        <w:pStyle w:val="21"/>
      </w:pPr>
      <w:bookmarkStart w:id="11" w:name="_Toc223030600"/>
      <w:r>
        <w:lastRenderedPageBreak/>
        <w:t>9. Appendices (Optional)</w:t>
      </w:r>
      <w:bookmarkEnd w:id="11"/>
    </w:p>
    <w:p w14:paraId="15B32950" w14:textId="453C61F5" w:rsidR="00CB77D6" w:rsidRPr="00CB77D6" w:rsidRDefault="00CB77D6" w:rsidP="00CB77D6"/>
    <w:sectPr w:rsidR="00CB77D6" w:rsidRPr="00CB7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2F4143"/>
    <w:multiLevelType w:val="hybridMultilevel"/>
    <w:tmpl w:val="24985B56"/>
    <w:lvl w:ilvl="0" w:tplc="18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6C4194"/>
    <w:multiLevelType w:val="hybridMultilevel"/>
    <w:tmpl w:val="8CC87326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DF10E6"/>
    <w:multiLevelType w:val="hybridMultilevel"/>
    <w:tmpl w:val="0DDAD91C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A8B07FA"/>
    <w:multiLevelType w:val="hybridMultilevel"/>
    <w:tmpl w:val="BD12F88A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1925801">
    <w:abstractNumId w:val="8"/>
  </w:num>
  <w:num w:numId="2" w16cid:durableId="229662184">
    <w:abstractNumId w:val="6"/>
  </w:num>
  <w:num w:numId="3" w16cid:durableId="130560705">
    <w:abstractNumId w:val="5"/>
  </w:num>
  <w:num w:numId="4" w16cid:durableId="588193733">
    <w:abstractNumId w:val="4"/>
  </w:num>
  <w:num w:numId="5" w16cid:durableId="1225069540">
    <w:abstractNumId w:val="7"/>
  </w:num>
  <w:num w:numId="6" w16cid:durableId="1795708672">
    <w:abstractNumId w:val="3"/>
  </w:num>
  <w:num w:numId="7" w16cid:durableId="1571816257">
    <w:abstractNumId w:val="2"/>
  </w:num>
  <w:num w:numId="8" w16cid:durableId="508524242">
    <w:abstractNumId w:val="1"/>
  </w:num>
  <w:num w:numId="9" w16cid:durableId="776678159">
    <w:abstractNumId w:val="0"/>
  </w:num>
  <w:num w:numId="10" w16cid:durableId="963272528">
    <w:abstractNumId w:val="10"/>
  </w:num>
  <w:num w:numId="11" w16cid:durableId="1028726529">
    <w:abstractNumId w:val="9"/>
  </w:num>
  <w:num w:numId="12" w16cid:durableId="1351566225">
    <w:abstractNumId w:val="11"/>
  </w:num>
  <w:num w:numId="13" w16cid:durableId="30497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FE5"/>
    <w:rsid w:val="00071255"/>
    <w:rsid w:val="00125511"/>
    <w:rsid w:val="0015074B"/>
    <w:rsid w:val="001F2E94"/>
    <w:rsid w:val="0029639D"/>
    <w:rsid w:val="002E3643"/>
    <w:rsid w:val="00322791"/>
    <w:rsid w:val="00326F90"/>
    <w:rsid w:val="00394AAD"/>
    <w:rsid w:val="004C1C83"/>
    <w:rsid w:val="00595552"/>
    <w:rsid w:val="00596755"/>
    <w:rsid w:val="005E7FB4"/>
    <w:rsid w:val="00627125"/>
    <w:rsid w:val="00644B69"/>
    <w:rsid w:val="0065363E"/>
    <w:rsid w:val="006A6DB2"/>
    <w:rsid w:val="006C12E2"/>
    <w:rsid w:val="006C36A1"/>
    <w:rsid w:val="007637FA"/>
    <w:rsid w:val="007D1A33"/>
    <w:rsid w:val="0096201A"/>
    <w:rsid w:val="009B4781"/>
    <w:rsid w:val="009F713B"/>
    <w:rsid w:val="00A70BBD"/>
    <w:rsid w:val="00AA1D8D"/>
    <w:rsid w:val="00B0276F"/>
    <w:rsid w:val="00B47730"/>
    <w:rsid w:val="00B52B93"/>
    <w:rsid w:val="00B756C7"/>
    <w:rsid w:val="00C44FCE"/>
    <w:rsid w:val="00C95671"/>
    <w:rsid w:val="00CB0664"/>
    <w:rsid w:val="00CB77D6"/>
    <w:rsid w:val="00CE4A76"/>
    <w:rsid w:val="00D52A4B"/>
    <w:rsid w:val="00E07C62"/>
    <w:rsid w:val="00E1648E"/>
    <w:rsid w:val="00E71BAF"/>
    <w:rsid w:val="00E97230"/>
    <w:rsid w:val="00EE0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F775B"/>
  <w14:defaultImageDpi w14:val="300"/>
  <w15:docId w15:val="{18F35A5A-D663-46CF-8F05-3806B77E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7D1A33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7D1A33"/>
    <w:rPr>
      <w:color w:val="0000FF" w:themeColor="hyperlink"/>
      <w:u w:val="single"/>
    </w:rPr>
  </w:style>
  <w:style w:type="paragraph" w:styleId="affa">
    <w:name w:val="Normal (Web)"/>
    <w:basedOn w:val="a1"/>
    <w:uiPriority w:val="99"/>
    <w:semiHidden/>
    <w:unhideWhenUsed/>
    <w:rsid w:val="00071255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a1"/>
    <w:next w:val="a1"/>
    <w:autoRedefine/>
    <w:uiPriority w:val="39"/>
    <w:unhideWhenUsed/>
    <w:rsid w:val="00E164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ULStudent:PEILE.LI</cp:lastModifiedBy>
  <cp:revision>23</cp:revision>
  <cp:lastPrinted>2026-02-26T20:29:00Z</cp:lastPrinted>
  <dcterms:created xsi:type="dcterms:W3CDTF">2026-02-18T15:04:00Z</dcterms:created>
  <dcterms:modified xsi:type="dcterms:W3CDTF">2026-02-26T20:39:00Z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5339153e-253b-4ec9-9fc0-c281fd2f80d0</vt:lpwstr>
  </property>
</Properties>
</file>