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943E" w14:textId="6EFAC39A" w:rsidR="00E07C62" w:rsidRPr="00E07C62" w:rsidRDefault="00E07C62" w:rsidP="007D1A33">
      <w:pPr>
        <w:rPr>
          <w:rFonts w:ascii="Times New Roman" w:eastAsia="Times New Roman" w:hAnsi="Times New Roman" w:cs="Times New Roman"/>
          <w:b/>
          <w:bCs/>
          <w:sz w:val="36"/>
          <w:szCs w:val="36"/>
          <w:lang w:val="en-IE" w:eastAsia="ja-JP"/>
        </w:rPr>
      </w:pPr>
      <w:r w:rsidRPr="00E07C62">
        <w:rPr>
          <w:rFonts w:ascii="Aptos" w:eastAsia="Times New Roman" w:hAnsi="Aptos" w:cs="Arial"/>
          <w:noProof/>
          <w:sz w:val="24"/>
          <w:szCs w:val="24"/>
          <w:lang w:val="en-IE" w:eastAsia="ja-JP"/>
        </w:rPr>
        <w:drawing>
          <wp:anchor distT="0" distB="0" distL="114300" distR="114300" simplePos="0" relativeHeight="251659264" behindDoc="0" locked="0" layoutInCell="1" allowOverlap="1" wp14:anchorId="79C7FADA" wp14:editId="07EF75AF">
            <wp:simplePos x="0" y="0"/>
            <wp:positionH relativeFrom="column">
              <wp:posOffset>2042160</wp:posOffset>
            </wp:positionH>
            <wp:positionV relativeFrom="paragraph">
              <wp:posOffset>7620</wp:posOffset>
            </wp:positionV>
            <wp:extent cx="1771650" cy="2076450"/>
            <wp:effectExtent l="0" t="0" r="0" b="0"/>
            <wp:wrapSquare wrapText="bothSides"/>
            <wp:docPr id="167058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2225" name="Picture 1670582225"/>
                    <pic:cNvPicPr/>
                  </pic:nvPicPr>
                  <pic:blipFill>
                    <a:blip r:embed="rId8">
                      <a:extLst>
                        <a:ext uri="{28A0092B-C50C-407E-A947-70E740481C1C}">
                          <a14:useLocalDpi xmlns:a14="http://schemas.microsoft.com/office/drawing/2010/main" val="0"/>
                        </a:ext>
                      </a:extLst>
                    </a:blip>
                    <a:stretch>
                      <a:fillRect/>
                    </a:stretch>
                  </pic:blipFill>
                  <pic:spPr>
                    <a:xfrm>
                      <a:off x="0" y="0"/>
                      <a:ext cx="1771650" cy="2076450"/>
                    </a:xfrm>
                    <a:prstGeom prst="rect">
                      <a:avLst/>
                    </a:prstGeom>
                  </pic:spPr>
                </pic:pic>
              </a:graphicData>
            </a:graphic>
          </wp:anchor>
        </w:drawing>
      </w:r>
    </w:p>
    <w:p w14:paraId="797FFCD1" w14:textId="77777777" w:rsidR="00E07C62" w:rsidRPr="00E07C62"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3E12C627" w14:textId="77777777" w:rsidR="00E07C62" w:rsidRPr="00E07C62"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7148931E" w14:textId="77777777" w:rsidR="00E07C62" w:rsidRPr="00E07C62"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0840D4A5" w14:textId="77777777" w:rsidR="00E07C62" w:rsidRPr="00E07C62"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3A2A8367" w14:textId="77777777" w:rsidR="00E07C62" w:rsidRPr="00E07C62"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0BFFC882" w14:textId="77777777" w:rsidR="00E07C62" w:rsidRPr="00E07C62" w:rsidRDefault="00E07C62" w:rsidP="00E07C62">
      <w:pPr>
        <w:spacing w:after="160" w:line="279" w:lineRule="auto"/>
        <w:jc w:val="center"/>
        <w:rPr>
          <w:rFonts w:ascii="Times New Roman" w:eastAsia="Times New Roman" w:hAnsi="Times New Roman" w:cs="Times New Roman"/>
          <w:sz w:val="36"/>
          <w:szCs w:val="36"/>
          <w:lang w:val="en-IE" w:eastAsia="ja-JP"/>
        </w:rPr>
      </w:pPr>
      <w:r w:rsidRPr="00E07C62">
        <w:rPr>
          <w:rFonts w:ascii="Times New Roman" w:eastAsia="Times New Roman" w:hAnsi="Times New Roman" w:cs="Times New Roman"/>
          <w:b/>
          <w:bCs/>
          <w:sz w:val="36"/>
          <w:szCs w:val="36"/>
          <w:lang w:val="en-IE" w:eastAsia="ja-JP"/>
        </w:rPr>
        <w:t>CS4135 – Software Architectures Project</w:t>
      </w:r>
    </w:p>
    <w:p w14:paraId="6EBBDEA4" w14:textId="77777777" w:rsidR="00E07C62" w:rsidRPr="00E07C62" w:rsidRDefault="00E07C62" w:rsidP="00E07C62">
      <w:pPr>
        <w:spacing w:after="160" w:line="279" w:lineRule="auto"/>
        <w:jc w:val="center"/>
        <w:rPr>
          <w:rFonts w:ascii="Aptos" w:eastAsia="Times New Roman" w:hAnsi="Aptos" w:cs="Arial"/>
          <w:sz w:val="24"/>
          <w:szCs w:val="24"/>
          <w:lang w:val="en-IE" w:eastAsia="ja-JP"/>
        </w:rPr>
      </w:pPr>
    </w:p>
    <w:p w14:paraId="38593B5B" w14:textId="77777777" w:rsidR="00E07C62" w:rsidRPr="00E07C62" w:rsidRDefault="00E07C62" w:rsidP="00E07C62">
      <w:pPr>
        <w:spacing w:after="160" w:line="279" w:lineRule="auto"/>
        <w:jc w:val="center"/>
        <w:rPr>
          <w:rFonts w:ascii="Times New Roman" w:eastAsia="Times New Roman" w:hAnsi="Times New Roman" w:cs="Times New Roman"/>
          <w:sz w:val="24"/>
          <w:szCs w:val="24"/>
          <w:lang w:val="en-IE" w:eastAsia="ja-JP"/>
        </w:rPr>
      </w:pPr>
    </w:p>
    <w:p w14:paraId="5246DC9D" w14:textId="77777777" w:rsidR="00E07C62" w:rsidRDefault="00E07C62" w:rsidP="00E07C62">
      <w:pPr>
        <w:spacing w:after="160" w:line="279" w:lineRule="auto"/>
        <w:jc w:val="center"/>
        <w:rPr>
          <w:rFonts w:ascii="Times New Roman" w:eastAsia="宋体" w:hAnsi="Times New Roman" w:cs="Times New Roman"/>
          <w:sz w:val="28"/>
          <w:szCs w:val="28"/>
          <w:lang w:val="en-IE" w:eastAsia="zh-CN"/>
        </w:rPr>
      </w:pPr>
      <w:r w:rsidRPr="00E07C62">
        <w:rPr>
          <w:rFonts w:ascii="Times New Roman" w:eastAsia="Times New Roman" w:hAnsi="Times New Roman" w:cs="Times New Roman"/>
          <w:sz w:val="28"/>
          <w:szCs w:val="28"/>
          <w:lang w:val="en-IE" w:eastAsia="ja-JP"/>
        </w:rPr>
        <w:t>Team members</w:t>
      </w:r>
    </w:p>
    <w:tbl>
      <w:tblPr>
        <w:tblStyle w:val="aff1"/>
        <w:tblW w:w="0" w:type="auto"/>
        <w:tblLook w:val="04A0" w:firstRow="1" w:lastRow="0" w:firstColumn="1" w:lastColumn="0" w:noHBand="0" w:noVBand="1"/>
      </w:tblPr>
      <w:tblGrid>
        <w:gridCol w:w="534"/>
        <w:gridCol w:w="1701"/>
        <w:gridCol w:w="1559"/>
        <w:gridCol w:w="1984"/>
        <w:gridCol w:w="3078"/>
      </w:tblGrid>
      <w:tr w:rsidR="00D04097" w14:paraId="3EAC205F" w14:textId="77777777" w:rsidTr="009E7315">
        <w:tc>
          <w:tcPr>
            <w:tcW w:w="534" w:type="dxa"/>
          </w:tcPr>
          <w:p w14:paraId="0479BD49" w14:textId="161781E3" w:rsidR="00D04097" w:rsidRDefault="00C44BCF"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w:t>
            </w:r>
          </w:p>
        </w:tc>
        <w:tc>
          <w:tcPr>
            <w:tcW w:w="1701" w:type="dxa"/>
          </w:tcPr>
          <w:p w14:paraId="4D5F3A6A" w14:textId="1CC4032C"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sz w:val="28"/>
                <w:szCs w:val="28"/>
                <w:lang w:val="en-IE" w:eastAsia="zh-CN"/>
              </w:rPr>
              <w:t>F</w:t>
            </w:r>
            <w:r>
              <w:rPr>
                <w:rFonts w:ascii="Times New Roman" w:eastAsia="宋体" w:hAnsi="Times New Roman" w:cs="Times New Roman" w:hint="eastAsia"/>
                <w:sz w:val="28"/>
                <w:szCs w:val="28"/>
                <w:lang w:val="en-IE" w:eastAsia="zh-CN"/>
              </w:rPr>
              <w:t>irst name</w:t>
            </w:r>
          </w:p>
        </w:tc>
        <w:tc>
          <w:tcPr>
            <w:tcW w:w="1559" w:type="dxa"/>
          </w:tcPr>
          <w:p w14:paraId="5950C461" w14:textId="32E774FA"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Surname</w:t>
            </w:r>
          </w:p>
        </w:tc>
        <w:tc>
          <w:tcPr>
            <w:tcW w:w="1984" w:type="dxa"/>
          </w:tcPr>
          <w:p w14:paraId="0A8AAF35" w14:textId="11B074C3"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sz w:val="28"/>
                <w:szCs w:val="28"/>
                <w:lang w:val="en-IE" w:eastAsia="zh-CN"/>
              </w:rPr>
              <w:t>S</w:t>
            </w:r>
            <w:r>
              <w:rPr>
                <w:rFonts w:ascii="Times New Roman" w:eastAsia="宋体" w:hAnsi="Times New Roman" w:cs="Times New Roman" w:hint="eastAsia"/>
                <w:sz w:val="28"/>
                <w:szCs w:val="28"/>
                <w:lang w:val="en-IE" w:eastAsia="zh-CN"/>
              </w:rPr>
              <w:t>tudent id</w:t>
            </w:r>
          </w:p>
        </w:tc>
        <w:tc>
          <w:tcPr>
            <w:tcW w:w="3078" w:type="dxa"/>
          </w:tcPr>
          <w:p w14:paraId="0570424C" w14:textId="647DC1B7"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Role</w:t>
            </w:r>
          </w:p>
        </w:tc>
      </w:tr>
      <w:tr w:rsidR="00D04097" w14:paraId="18C6031C" w14:textId="77777777" w:rsidTr="009E7315">
        <w:tc>
          <w:tcPr>
            <w:tcW w:w="534" w:type="dxa"/>
          </w:tcPr>
          <w:p w14:paraId="6C62B047" w14:textId="374A91DE"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1</w:t>
            </w:r>
          </w:p>
        </w:tc>
        <w:tc>
          <w:tcPr>
            <w:tcW w:w="1701" w:type="dxa"/>
          </w:tcPr>
          <w:p w14:paraId="211196D8" w14:textId="17D97E79" w:rsidR="00D04097" w:rsidRDefault="00D04097" w:rsidP="00687589">
            <w:pPr>
              <w:spacing w:after="160" w:line="279" w:lineRule="auto"/>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Peile</w:t>
            </w:r>
          </w:p>
        </w:tc>
        <w:tc>
          <w:tcPr>
            <w:tcW w:w="1559" w:type="dxa"/>
          </w:tcPr>
          <w:p w14:paraId="3AD4AA78" w14:textId="57F4F4C5" w:rsidR="00D04097" w:rsidRDefault="00D04097" w:rsidP="00687589">
            <w:pPr>
              <w:spacing w:after="160" w:line="279" w:lineRule="auto"/>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Li</w:t>
            </w:r>
          </w:p>
        </w:tc>
        <w:tc>
          <w:tcPr>
            <w:tcW w:w="1984" w:type="dxa"/>
          </w:tcPr>
          <w:p w14:paraId="0B9C9ACF" w14:textId="233EEDE0"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22305319</w:t>
            </w:r>
          </w:p>
        </w:tc>
        <w:tc>
          <w:tcPr>
            <w:tcW w:w="3078" w:type="dxa"/>
          </w:tcPr>
          <w:p w14:paraId="11EBA92E" w14:textId="453A18E2" w:rsidR="00D04097" w:rsidRDefault="003B5056" w:rsidP="00B8468C">
            <w:pPr>
              <w:spacing w:after="160" w:line="279" w:lineRule="auto"/>
              <w:rPr>
                <w:rFonts w:ascii="Times New Roman" w:eastAsia="宋体" w:hAnsi="Times New Roman" w:cs="Times New Roman"/>
                <w:sz w:val="28"/>
                <w:szCs w:val="28"/>
                <w:lang w:val="en-IE" w:eastAsia="zh-CN"/>
              </w:rPr>
            </w:pPr>
            <w:r w:rsidRPr="003B5056">
              <w:rPr>
                <w:rFonts w:ascii="Times New Roman" w:eastAsia="宋体" w:hAnsi="Times New Roman" w:cs="Times New Roman"/>
                <w:sz w:val="28"/>
                <w:szCs w:val="28"/>
                <w:lang w:val="en-IE" w:eastAsia="zh-CN"/>
              </w:rPr>
              <w:t>Project Manager</w:t>
            </w:r>
          </w:p>
        </w:tc>
      </w:tr>
      <w:tr w:rsidR="00D04097" w14:paraId="3A3CCDE1" w14:textId="77777777" w:rsidTr="009E7315">
        <w:tc>
          <w:tcPr>
            <w:tcW w:w="534" w:type="dxa"/>
          </w:tcPr>
          <w:p w14:paraId="7F7201E4" w14:textId="42CACF75"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2</w:t>
            </w:r>
          </w:p>
        </w:tc>
        <w:tc>
          <w:tcPr>
            <w:tcW w:w="1701" w:type="dxa"/>
          </w:tcPr>
          <w:p w14:paraId="53BF74EC" w14:textId="1913A98F" w:rsidR="00D04097" w:rsidRDefault="00687589" w:rsidP="00687589">
            <w:pPr>
              <w:spacing w:after="160" w:line="279" w:lineRule="auto"/>
              <w:rPr>
                <w:rFonts w:ascii="Times New Roman" w:eastAsia="宋体" w:hAnsi="Times New Roman" w:cs="Times New Roman"/>
                <w:sz w:val="28"/>
                <w:szCs w:val="28"/>
                <w:lang w:val="en-IE" w:eastAsia="zh-CN"/>
              </w:rPr>
            </w:pPr>
            <w:r w:rsidRPr="00687589">
              <w:rPr>
                <w:rFonts w:ascii="Times New Roman" w:eastAsia="宋体" w:hAnsi="Times New Roman" w:cs="Times New Roman"/>
                <w:sz w:val="28"/>
                <w:szCs w:val="28"/>
                <w:lang w:eastAsia="zh-CN"/>
              </w:rPr>
              <w:t>Tianxing</w:t>
            </w:r>
          </w:p>
        </w:tc>
        <w:tc>
          <w:tcPr>
            <w:tcW w:w="1559" w:type="dxa"/>
          </w:tcPr>
          <w:p w14:paraId="72F56D8E" w14:textId="0FFB1539" w:rsidR="00D04097" w:rsidRDefault="00687589" w:rsidP="00687589">
            <w:pPr>
              <w:spacing w:after="160" w:line="279" w:lineRule="auto"/>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Fan</w:t>
            </w:r>
          </w:p>
        </w:tc>
        <w:tc>
          <w:tcPr>
            <w:tcW w:w="1984" w:type="dxa"/>
          </w:tcPr>
          <w:p w14:paraId="4C78C909" w14:textId="1EC27143" w:rsidR="00D04097" w:rsidRDefault="003B5056" w:rsidP="003B5056">
            <w:pPr>
              <w:spacing w:after="160" w:line="279" w:lineRule="auto"/>
              <w:jc w:val="center"/>
              <w:rPr>
                <w:rFonts w:ascii="Times New Roman" w:eastAsia="宋体" w:hAnsi="Times New Roman" w:cs="Times New Roman"/>
                <w:sz w:val="28"/>
                <w:szCs w:val="28"/>
                <w:lang w:val="en-IE" w:eastAsia="zh-CN"/>
              </w:rPr>
            </w:pPr>
            <w:r w:rsidRPr="003B5056">
              <w:rPr>
                <w:rFonts w:ascii="Times New Roman" w:eastAsia="宋体" w:hAnsi="Times New Roman" w:cs="Times New Roman"/>
                <w:sz w:val="28"/>
                <w:szCs w:val="28"/>
                <w:lang w:val="en-IE" w:eastAsia="zh-CN"/>
              </w:rPr>
              <w:t>20100035</w:t>
            </w:r>
          </w:p>
        </w:tc>
        <w:tc>
          <w:tcPr>
            <w:tcW w:w="3078" w:type="dxa"/>
          </w:tcPr>
          <w:p w14:paraId="50C54033" w14:textId="384E4E8E" w:rsidR="00D04097" w:rsidRDefault="003B5056" w:rsidP="00B8468C">
            <w:pPr>
              <w:spacing w:after="160" w:line="279" w:lineRule="auto"/>
              <w:rPr>
                <w:rFonts w:ascii="Times New Roman" w:eastAsia="宋体" w:hAnsi="Times New Roman" w:cs="Times New Roman"/>
                <w:sz w:val="28"/>
                <w:szCs w:val="28"/>
                <w:lang w:val="en-IE" w:eastAsia="zh-CN"/>
              </w:rPr>
            </w:pPr>
            <w:r w:rsidRPr="003B5056">
              <w:rPr>
                <w:rFonts w:ascii="Times New Roman" w:eastAsia="宋体" w:hAnsi="Times New Roman" w:cs="Times New Roman"/>
                <w:sz w:val="28"/>
                <w:szCs w:val="28"/>
                <w:lang w:val="en-IE" w:eastAsia="zh-CN"/>
              </w:rPr>
              <w:t>Frontend Dev</w:t>
            </w:r>
          </w:p>
        </w:tc>
      </w:tr>
      <w:tr w:rsidR="00D04097" w14:paraId="7951C949" w14:textId="77777777" w:rsidTr="009E7315">
        <w:tc>
          <w:tcPr>
            <w:tcW w:w="534" w:type="dxa"/>
          </w:tcPr>
          <w:p w14:paraId="49B2F30D" w14:textId="7985A539" w:rsidR="00D04097" w:rsidRDefault="00D04097" w:rsidP="00E07C62">
            <w:pPr>
              <w:spacing w:after="160" w:line="279" w:lineRule="auto"/>
              <w:jc w:val="center"/>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3</w:t>
            </w:r>
          </w:p>
        </w:tc>
        <w:tc>
          <w:tcPr>
            <w:tcW w:w="1701" w:type="dxa"/>
          </w:tcPr>
          <w:p w14:paraId="71230A0B" w14:textId="2B39CCB3" w:rsidR="00D04097" w:rsidRDefault="00687589" w:rsidP="00687589">
            <w:pPr>
              <w:spacing w:after="160" w:line="279" w:lineRule="auto"/>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Hon</w:t>
            </w:r>
            <w:r w:rsidR="00F47841">
              <w:rPr>
                <w:rFonts w:ascii="Times New Roman" w:eastAsia="宋体" w:hAnsi="Times New Roman" w:cs="Times New Roman" w:hint="eastAsia"/>
                <w:sz w:val="28"/>
                <w:szCs w:val="28"/>
                <w:lang w:val="en-IE" w:eastAsia="zh-CN"/>
              </w:rPr>
              <w:t>g</w:t>
            </w:r>
            <w:r>
              <w:rPr>
                <w:rFonts w:ascii="Times New Roman" w:eastAsia="宋体" w:hAnsi="Times New Roman" w:cs="Times New Roman" w:hint="eastAsia"/>
                <w:sz w:val="28"/>
                <w:szCs w:val="28"/>
                <w:lang w:val="en-IE" w:eastAsia="zh-CN"/>
              </w:rPr>
              <w:t>tao</w:t>
            </w:r>
          </w:p>
        </w:tc>
        <w:tc>
          <w:tcPr>
            <w:tcW w:w="1559" w:type="dxa"/>
          </w:tcPr>
          <w:p w14:paraId="68453D68" w14:textId="67C4635A" w:rsidR="00D04097" w:rsidRDefault="00687589" w:rsidP="00687589">
            <w:pPr>
              <w:spacing w:after="160" w:line="279" w:lineRule="auto"/>
              <w:rPr>
                <w:rFonts w:ascii="Times New Roman" w:eastAsia="宋体" w:hAnsi="Times New Roman" w:cs="Times New Roman"/>
                <w:sz w:val="28"/>
                <w:szCs w:val="28"/>
                <w:lang w:val="en-IE" w:eastAsia="zh-CN"/>
              </w:rPr>
            </w:pPr>
            <w:r>
              <w:rPr>
                <w:rFonts w:ascii="Times New Roman" w:eastAsia="宋体" w:hAnsi="Times New Roman" w:cs="Times New Roman" w:hint="eastAsia"/>
                <w:sz w:val="28"/>
                <w:szCs w:val="28"/>
                <w:lang w:val="en-IE" w:eastAsia="zh-CN"/>
              </w:rPr>
              <w:t>Zhu</w:t>
            </w:r>
          </w:p>
        </w:tc>
        <w:tc>
          <w:tcPr>
            <w:tcW w:w="1984" w:type="dxa"/>
          </w:tcPr>
          <w:p w14:paraId="4351B0E6" w14:textId="7B20F1F4" w:rsidR="00D04097" w:rsidRDefault="003B5056" w:rsidP="003B5056">
            <w:pPr>
              <w:spacing w:after="160" w:line="279" w:lineRule="auto"/>
              <w:jc w:val="center"/>
              <w:rPr>
                <w:rFonts w:ascii="Times New Roman" w:eastAsia="宋体" w:hAnsi="Times New Roman" w:cs="Times New Roman"/>
                <w:sz w:val="28"/>
                <w:szCs w:val="28"/>
                <w:lang w:val="en-IE" w:eastAsia="zh-CN"/>
              </w:rPr>
            </w:pPr>
            <w:r w:rsidRPr="003B5056">
              <w:rPr>
                <w:rFonts w:ascii="Times New Roman" w:eastAsia="宋体" w:hAnsi="Times New Roman" w:cs="Times New Roman"/>
                <w:sz w:val="28"/>
                <w:szCs w:val="28"/>
                <w:lang w:val="en-IE" w:eastAsia="zh-CN"/>
              </w:rPr>
              <w:t>20282958</w:t>
            </w:r>
          </w:p>
        </w:tc>
        <w:tc>
          <w:tcPr>
            <w:tcW w:w="3078" w:type="dxa"/>
          </w:tcPr>
          <w:p w14:paraId="2FFC3389" w14:textId="3437E824" w:rsidR="00D04097" w:rsidRDefault="00B8468C" w:rsidP="00B8468C">
            <w:pPr>
              <w:spacing w:after="160" w:line="279" w:lineRule="auto"/>
              <w:rPr>
                <w:rFonts w:ascii="Times New Roman" w:eastAsia="宋体" w:hAnsi="Times New Roman" w:cs="Times New Roman"/>
                <w:sz w:val="28"/>
                <w:szCs w:val="28"/>
                <w:lang w:val="en-IE" w:eastAsia="zh-CN"/>
              </w:rPr>
            </w:pPr>
            <w:r w:rsidRPr="00B8468C">
              <w:rPr>
                <w:rFonts w:ascii="Times New Roman" w:eastAsia="宋体" w:hAnsi="Times New Roman" w:cs="Times New Roman"/>
                <w:sz w:val="28"/>
                <w:szCs w:val="28"/>
                <w:lang w:val="en-IE" w:eastAsia="zh-CN"/>
              </w:rPr>
              <w:t>Backend Dev</w:t>
            </w:r>
          </w:p>
        </w:tc>
      </w:tr>
    </w:tbl>
    <w:p w14:paraId="7E1167AD" w14:textId="77777777" w:rsidR="00D04097" w:rsidRPr="00D04097" w:rsidRDefault="00D04097" w:rsidP="00E07C62">
      <w:pPr>
        <w:spacing w:after="160" w:line="279" w:lineRule="auto"/>
        <w:jc w:val="center"/>
        <w:rPr>
          <w:rFonts w:ascii="Times New Roman" w:eastAsia="宋体" w:hAnsi="Times New Roman" w:cs="Times New Roman"/>
          <w:sz w:val="28"/>
          <w:szCs w:val="28"/>
          <w:lang w:val="en-IE" w:eastAsia="zh-CN"/>
        </w:rPr>
      </w:pPr>
    </w:p>
    <w:p w14:paraId="038A429D" w14:textId="77777777" w:rsidR="00E07C62" w:rsidRPr="00E07C62" w:rsidRDefault="00E07C62" w:rsidP="00E07C62">
      <w:pPr>
        <w:spacing w:after="160" w:line="279" w:lineRule="auto"/>
        <w:jc w:val="center"/>
        <w:rPr>
          <w:rFonts w:ascii="Times New Roman" w:eastAsia="Times New Roman" w:hAnsi="Times New Roman" w:cs="Times New Roman"/>
          <w:sz w:val="24"/>
          <w:szCs w:val="24"/>
          <w:lang w:val="en-IE" w:eastAsia="ja-JP"/>
        </w:rPr>
      </w:pPr>
    </w:p>
    <w:p w14:paraId="6A2A30C3" w14:textId="77777777" w:rsidR="00E07C62" w:rsidRPr="00E07C62" w:rsidRDefault="00E07C62" w:rsidP="00E07C62">
      <w:pPr>
        <w:spacing w:after="160" w:line="279" w:lineRule="auto"/>
        <w:jc w:val="center"/>
        <w:rPr>
          <w:rFonts w:ascii="Times New Roman" w:eastAsia="Times New Roman" w:hAnsi="Times New Roman" w:cs="Times New Roman"/>
          <w:sz w:val="28"/>
          <w:szCs w:val="28"/>
          <w:lang w:val="en-IE" w:eastAsia="ja-JP"/>
        </w:rPr>
      </w:pPr>
      <w:r w:rsidRPr="00E07C62">
        <w:rPr>
          <w:rFonts w:ascii="Times New Roman" w:eastAsia="Times New Roman" w:hAnsi="Times New Roman" w:cs="Times New Roman"/>
          <w:sz w:val="28"/>
          <w:szCs w:val="28"/>
          <w:lang w:val="en-IE" w:eastAsia="ja-JP"/>
        </w:rPr>
        <w:t>Department of Computer Science and Information Systems</w:t>
      </w:r>
    </w:p>
    <w:p w14:paraId="6F9D9DBA" w14:textId="77777777" w:rsidR="00E07C62" w:rsidRPr="00E07C62" w:rsidRDefault="00E07C62" w:rsidP="00E07C62">
      <w:pPr>
        <w:spacing w:after="160" w:line="279" w:lineRule="auto"/>
        <w:jc w:val="center"/>
        <w:rPr>
          <w:rFonts w:ascii="Times New Roman" w:eastAsia="Times New Roman" w:hAnsi="Times New Roman" w:cs="Times New Roman"/>
          <w:sz w:val="28"/>
          <w:szCs w:val="28"/>
          <w:lang w:val="en-IE" w:eastAsia="ja-JP"/>
        </w:rPr>
      </w:pPr>
      <w:r w:rsidRPr="00E07C62">
        <w:rPr>
          <w:rFonts w:ascii="Times New Roman" w:eastAsia="Times New Roman" w:hAnsi="Times New Roman" w:cs="Times New Roman"/>
          <w:sz w:val="28"/>
          <w:szCs w:val="28"/>
          <w:lang w:val="en-IE" w:eastAsia="ja-JP"/>
        </w:rPr>
        <w:t>Faculty of Science and Engineering</w:t>
      </w:r>
    </w:p>
    <w:p w14:paraId="0CB8D033" w14:textId="77777777" w:rsidR="00E07C62" w:rsidRPr="00E07C62" w:rsidRDefault="00E07C62" w:rsidP="00E07C62">
      <w:pPr>
        <w:spacing w:after="160" w:line="279" w:lineRule="auto"/>
        <w:jc w:val="center"/>
        <w:rPr>
          <w:rFonts w:ascii="Times New Roman" w:eastAsia="Times New Roman" w:hAnsi="Times New Roman" w:cs="Times New Roman"/>
          <w:sz w:val="28"/>
          <w:szCs w:val="28"/>
          <w:lang w:val="en-IE" w:eastAsia="ja-JP"/>
        </w:rPr>
      </w:pPr>
      <w:r w:rsidRPr="00E07C62">
        <w:rPr>
          <w:rFonts w:ascii="Times New Roman" w:eastAsia="Times New Roman" w:hAnsi="Times New Roman" w:cs="Times New Roman"/>
          <w:sz w:val="28"/>
          <w:szCs w:val="28"/>
          <w:lang w:val="en-IE" w:eastAsia="ja-JP"/>
        </w:rPr>
        <w:t>University of Limerick</w:t>
      </w:r>
    </w:p>
    <w:p w14:paraId="2917F019" w14:textId="77777777" w:rsidR="00E07C62" w:rsidRPr="00E07C62" w:rsidRDefault="00E07C62" w:rsidP="00E07C62">
      <w:pPr>
        <w:spacing w:after="160" w:line="279" w:lineRule="auto"/>
        <w:jc w:val="center"/>
        <w:rPr>
          <w:rFonts w:ascii="Times New Roman" w:eastAsia="Times New Roman" w:hAnsi="Times New Roman" w:cs="Times New Roman"/>
          <w:sz w:val="24"/>
          <w:szCs w:val="24"/>
          <w:lang w:val="en-IE" w:eastAsia="ja-JP"/>
        </w:rPr>
      </w:pPr>
    </w:p>
    <w:p w14:paraId="1662B212" w14:textId="77777777" w:rsidR="00E07C62" w:rsidRPr="00E07C62" w:rsidRDefault="00E07C62" w:rsidP="00E07C62">
      <w:pPr>
        <w:spacing w:after="160" w:line="279" w:lineRule="auto"/>
        <w:jc w:val="center"/>
        <w:rPr>
          <w:rFonts w:ascii="Times New Roman" w:eastAsia="Times New Roman" w:hAnsi="Times New Roman" w:cs="Times New Roman"/>
          <w:sz w:val="24"/>
          <w:szCs w:val="24"/>
          <w:lang w:val="en-IE" w:eastAsia="ja-JP"/>
        </w:rPr>
      </w:pPr>
    </w:p>
    <w:p w14:paraId="63561ED9" w14:textId="77777777" w:rsidR="00E07C62" w:rsidRPr="00E07C62" w:rsidRDefault="00E07C62" w:rsidP="00E07C62">
      <w:pPr>
        <w:spacing w:after="160" w:line="279" w:lineRule="auto"/>
        <w:rPr>
          <w:rFonts w:ascii="Times New Roman" w:eastAsia="Times New Roman" w:hAnsi="Times New Roman" w:cs="Times New Roman"/>
          <w:sz w:val="24"/>
          <w:szCs w:val="24"/>
          <w:lang w:val="en-IE" w:eastAsia="ja-JP"/>
        </w:rPr>
      </w:pPr>
    </w:p>
    <w:p w14:paraId="79EA6184" w14:textId="77777777" w:rsidR="00E07C62" w:rsidRPr="00E07C62" w:rsidRDefault="00E07C62" w:rsidP="00E07C62">
      <w:pPr>
        <w:spacing w:after="0" w:line="279" w:lineRule="auto"/>
        <w:ind w:left="720"/>
        <w:contextualSpacing/>
        <w:rPr>
          <w:rFonts w:ascii="Times New Roman" w:eastAsia="Times New Roman" w:hAnsi="Times New Roman" w:cs="Times New Roman"/>
          <w:sz w:val="24"/>
          <w:szCs w:val="24"/>
          <w:lang w:val="en-IE" w:eastAsia="ja-JP"/>
        </w:rPr>
      </w:pPr>
    </w:p>
    <w:p w14:paraId="2FABFA5E" w14:textId="77777777" w:rsidR="00E07C62" w:rsidRPr="00E07C62" w:rsidRDefault="00E07C62" w:rsidP="00E07C62">
      <w:pPr>
        <w:spacing w:after="0" w:line="279" w:lineRule="auto"/>
        <w:ind w:left="720"/>
        <w:contextualSpacing/>
        <w:rPr>
          <w:rFonts w:ascii="Times New Roman" w:eastAsia="Times New Roman" w:hAnsi="Times New Roman" w:cs="Times New Roman"/>
          <w:sz w:val="24"/>
          <w:szCs w:val="24"/>
          <w:lang w:val="en-IE" w:eastAsia="ja-JP"/>
        </w:rPr>
      </w:pPr>
    </w:p>
    <w:p w14:paraId="73B0B3E6" w14:textId="77777777" w:rsidR="00E07C62" w:rsidRPr="00E07C62" w:rsidRDefault="00E07C62" w:rsidP="00E07C62">
      <w:pPr>
        <w:spacing w:after="0" w:line="279" w:lineRule="auto"/>
        <w:rPr>
          <w:rFonts w:ascii="Times New Roman" w:eastAsia="Times New Roman" w:hAnsi="Times New Roman" w:cs="Times New Roman"/>
          <w:sz w:val="24"/>
          <w:szCs w:val="24"/>
          <w:lang w:val="en-IE" w:eastAsia="ja-JP"/>
        </w:rPr>
      </w:pPr>
    </w:p>
    <w:p w14:paraId="5CF270E5" w14:textId="77777777" w:rsidR="00E07C62" w:rsidRPr="00E07C62" w:rsidRDefault="00E07C62" w:rsidP="00E07C62">
      <w:pPr>
        <w:spacing w:after="0" w:line="279" w:lineRule="auto"/>
        <w:ind w:left="720"/>
        <w:contextualSpacing/>
        <w:rPr>
          <w:rFonts w:ascii="Times New Roman" w:eastAsia="Times New Roman" w:hAnsi="Times New Roman" w:cs="Times New Roman"/>
          <w:sz w:val="24"/>
          <w:szCs w:val="24"/>
          <w:lang w:val="en-IE" w:eastAsia="ja-JP"/>
        </w:rPr>
      </w:pPr>
    </w:p>
    <w:p w14:paraId="5BE1E239" w14:textId="77777777" w:rsidR="00E07C62" w:rsidRPr="00E07C62" w:rsidRDefault="00E07C62" w:rsidP="00E07C62">
      <w:pPr>
        <w:spacing w:after="160" w:line="279" w:lineRule="auto"/>
        <w:rPr>
          <w:rFonts w:ascii="Times New Roman" w:eastAsia="Times New Roman" w:hAnsi="Times New Roman" w:cs="Times New Roman"/>
          <w:sz w:val="24"/>
          <w:szCs w:val="24"/>
          <w:lang w:val="en-IE" w:eastAsia="ja-JP"/>
        </w:rPr>
      </w:pPr>
    </w:p>
    <w:p w14:paraId="03B0872B" w14:textId="77777777" w:rsidR="00E07C62" w:rsidRPr="00E07C62" w:rsidRDefault="00E07C62" w:rsidP="00E07C62">
      <w:pPr>
        <w:spacing w:after="160" w:line="279" w:lineRule="auto"/>
        <w:rPr>
          <w:rFonts w:ascii="Times New Roman" w:eastAsia="Times New Roman" w:hAnsi="Times New Roman" w:cs="Times New Roman"/>
          <w:sz w:val="24"/>
          <w:szCs w:val="24"/>
          <w:lang w:val="en-IE" w:eastAsia="ja-JP"/>
        </w:rPr>
      </w:pPr>
    </w:p>
    <w:p w14:paraId="263E23A9" w14:textId="77777777" w:rsidR="00E07C62" w:rsidRPr="00E07C62" w:rsidRDefault="00E07C62" w:rsidP="00E07C62">
      <w:pPr>
        <w:spacing w:after="160" w:line="279" w:lineRule="auto"/>
        <w:rPr>
          <w:rFonts w:ascii="Times New Roman" w:eastAsia="Times New Roman" w:hAnsi="Times New Roman" w:cs="Times New Roman"/>
          <w:sz w:val="24"/>
          <w:szCs w:val="24"/>
          <w:lang w:val="en-IE" w:eastAsia="ja-JP"/>
        </w:rPr>
      </w:pPr>
    </w:p>
    <w:p w14:paraId="38EAD639" w14:textId="77777777" w:rsidR="00E07C62" w:rsidRPr="00E07C62" w:rsidRDefault="00E07C62" w:rsidP="00E07C62">
      <w:pPr>
        <w:spacing w:after="160" w:line="279" w:lineRule="auto"/>
        <w:rPr>
          <w:rFonts w:ascii="Times New Roman" w:eastAsia="Times New Roman" w:hAnsi="Times New Roman" w:cs="Times New Roman"/>
          <w:sz w:val="24"/>
          <w:szCs w:val="24"/>
          <w:lang w:val="en-IE" w:eastAsia="ja-JP"/>
        </w:rPr>
      </w:pPr>
    </w:p>
    <w:sdt>
      <w:sdtPr>
        <w:rPr>
          <w:rFonts w:asciiTheme="minorHAnsi" w:eastAsiaTheme="minorEastAsia" w:hAnsiTheme="minorHAnsi" w:cstheme="minorBidi"/>
          <w:b w:val="0"/>
          <w:bCs w:val="0"/>
          <w:color w:val="auto"/>
          <w:sz w:val="22"/>
          <w:szCs w:val="22"/>
        </w:rPr>
        <w:id w:val="-1323879665"/>
        <w:docPartObj>
          <w:docPartGallery w:val="Table of Contents"/>
          <w:docPartUnique/>
        </w:docPartObj>
      </w:sdtPr>
      <w:sdtEndPr>
        <w:rPr>
          <w:noProof/>
        </w:rPr>
      </w:sdtEndPr>
      <w:sdtContent>
        <w:p w14:paraId="2647D232" w14:textId="61DC393A" w:rsidR="007D1A33" w:rsidRDefault="007D1A33">
          <w:pPr>
            <w:pStyle w:val="TOC"/>
          </w:pPr>
          <w:r>
            <w:t>Table of Contents</w:t>
          </w:r>
        </w:p>
        <w:p w14:paraId="45DE275F" w14:textId="3EB54E0F" w:rsidR="00D04097" w:rsidRDefault="007D1A33">
          <w:pPr>
            <w:pStyle w:val="TOC2"/>
            <w:tabs>
              <w:tab w:val="right" w:leader="dot" w:pos="8630"/>
            </w:tabs>
            <w:rPr>
              <w:noProof/>
              <w:kern w:val="2"/>
              <w:sz w:val="24"/>
              <w:szCs w:val="24"/>
              <w:lang w:val="en-IE" w:eastAsia="zh-CN"/>
              <w14:ligatures w14:val="standardContextual"/>
            </w:rPr>
          </w:pPr>
          <w:r>
            <w:fldChar w:fldCharType="begin"/>
          </w:r>
          <w:r>
            <w:instrText xml:space="preserve"> TOC \o "1-3" \h \z \u </w:instrText>
          </w:r>
          <w:r>
            <w:fldChar w:fldCharType="separate"/>
          </w:r>
          <w:hyperlink w:anchor="_Toc221624524" w:history="1">
            <w:r w:rsidR="00D04097" w:rsidRPr="00782E60">
              <w:rPr>
                <w:rStyle w:val="aff9"/>
                <w:noProof/>
              </w:rPr>
              <w:t>1. Project Overview</w:t>
            </w:r>
            <w:r w:rsidR="00D04097">
              <w:rPr>
                <w:noProof/>
                <w:webHidden/>
              </w:rPr>
              <w:tab/>
            </w:r>
            <w:r w:rsidR="00D04097">
              <w:rPr>
                <w:noProof/>
                <w:webHidden/>
              </w:rPr>
              <w:fldChar w:fldCharType="begin"/>
            </w:r>
            <w:r w:rsidR="00D04097">
              <w:rPr>
                <w:noProof/>
                <w:webHidden/>
              </w:rPr>
              <w:instrText xml:space="preserve"> PAGEREF _Toc221624524 \h </w:instrText>
            </w:r>
            <w:r w:rsidR="00D04097">
              <w:rPr>
                <w:noProof/>
                <w:webHidden/>
              </w:rPr>
            </w:r>
            <w:r w:rsidR="00D04097">
              <w:rPr>
                <w:noProof/>
                <w:webHidden/>
              </w:rPr>
              <w:fldChar w:fldCharType="separate"/>
            </w:r>
            <w:r w:rsidR="00D04097">
              <w:rPr>
                <w:noProof/>
                <w:webHidden/>
              </w:rPr>
              <w:t>3</w:t>
            </w:r>
            <w:r w:rsidR="00D04097">
              <w:rPr>
                <w:noProof/>
                <w:webHidden/>
              </w:rPr>
              <w:fldChar w:fldCharType="end"/>
            </w:r>
          </w:hyperlink>
        </w:p>
        <w:p w14:paraId="7699435F" w14:textId="775C8E7D" w:rsidR="00D04097" w:rsidRDefault="00D04097">
          <w:pPr>
            <w:pStyle w:val="TOC2"/>
            <w:tabs>
              <w:tab w:val="right" w:leader="dot" w:pos="8630"/>
            </w:tabs>
            <w:rPr>
              <w:noProof/>
              <w:kern w:val="2"/>
              <w:sz w:val="24"/>
              <w:szCs w:val="24"/>
              <w:lang w:val="en-IE" w:eastAsia="zh-CN"/>
              <w14:ligatures w14:val="standardContextual"/>
            </w:rPr>
          </w:pPr>
          <w:hyperlink w:anchor="_Toc221624525" w:history="1">
            <w:r w:rsidRPr="00782E60">
              <w:rPr>
                <w:rStyle w:val="aff9"/>
                <w:noProof/>
              </w:rPr>
              <w:t>2. Team Formation and Organisation</w:t>
            </w:r>
            <w:r>
              <w:rPr>
                <w:noProof/>
                <w:webHidden/>
              </w:rPr>
              <w:tab/>
            </w:r>
            <w:r>
              <w:rPr>
                <w:noProof/>
                <w:webHidden/>
              </w:rPr>
              <w:fldChar w:fldCharType="begin"/>
            </w:r>
            <w:r>
              <w:rPr>
                <w:noProof/>
                <w:webHidden/>
              </w:rPr>
              <w:instrText xml:space="preserve"> PAGEREF _Toc221624525 \h </w:instrText>
            </w:r>
            <w:r>
              <w:rPr>
                <w:noProof/>
                <w:webHidden/>
              </w:rPr>
            </w:r>
            <w:r>
              <w:rPr>
                <w:noProof/>
                <w:webHidden/>
              </w:rPr>
              <w:fldChar w:fldCharType="separate"/>
            </w:r>
            <w:r>
              <w:rPr>
                <w:noProof/>
                <w:webHidden/>
              </w:rPr>
              <w:t>4</w:t>
            </w:r>
            <w:r>
              <w:rPr>
                <w:noProof/>
                <w:webHidden/>
              </w:rPr>
              <w:fldChar w:fldCharType="end"/>
            </w:r>
          </w:hyperlink>
        </w:p>
        <w:p w14:paraId="70BA87DF" w14:textId="2ABADCAD" w:rsidR="00D04097" w:rsidRDefault="00D04097">
          <w:pPr>
            <w:pStyle w:val="TOC2"/>
            <w:tabs>
              <w:tab w:val="right" w:leader="dot" w:pos="8630"/>
            </w:tabs>
            <w:rPr>
              <w:noProof/>
              <w:kern w:val="2"/>
              <w:sz w:val="24"/>
              <w:szCs w:val="24"/>
              <w:lang w:val="en-IE" w:eastAsia="zh-CN"/>
              <w14:ligatures w14:val="standardContextual"/>
            </w:rPr>
          </w:pPr>
          <w:hyperlink w:anchor="_Toc221624526" w:history="1">
            <w:r w:rsidRPr="00782E60">
              <w:rPr>
                <w:rStyle w:val="aff9"/>
                <w:noProof/>
              </w:rPr>
              <w:t>3. Project Scenario Description</w:t>
            </w:r>
            <w:r>
              <w:rPr>
                <w:noProof/>
                <w:webHidden/>
              </w:rPr>
              <w:tab/>
            </w:r>
            <w:r>
              <w:rPr>
                <w:noProof/>
                <w:webHidden/>
              </w:rPr>
              <w:fldChar w:fldCharType="begin"/>
            </w:r>
            <w:r>
              <w:rPr>
                <w:noProof/>
                <w:webHidden/>
              </w:rPr>
              <w:instrText xml:space="preserve"> PAGEREF _Toc221624526 \h </w:instrText>
            </w:r>
            <w:r>
              <w:rPr>
                <w:noProof/>
                <w:webHidden/>
              </w:rPr>
            </w:r>
            <w:r>
              <w:rPr>
                <w:noProof/>
                <w:webHidden/>
              </w:rPr>
              <w:fldChar w:fldCharType="separate"/>
            </w:r>
            <w:r>
              <w:rPr>
                <w:noProof/>
                <w:webHidden/>
              </w:rPr>
              <w:t>5</w:t>
            </w:r>
            <w:r>
              <w:rPr>
                <w:noProof/>
                <w:webHidden/>
              </w:rPr>
              <w:fldChar w:fldCharType="end"/>
            </w:r>
          </w:hyperlink>
        </w:p>
        <w:p w14:paraId="3EFB79A9" w14:textId="5D2E8DD8" w:rsidR="00D04097" w:rsidRDefault="00D04097">
          <w:pPr>
            <w:pStyle w:val="TOC2"/>
            <w:tabs>
              <w:tab w:val="right" w:leader="dot" w:pos="8630"/>
            </w:tabs>
            <w:rPr>
              <w:noProof/>
              <w:kern w:val="2"/>
              <w:sz w:val="24"/>
              <w:szCs w:val="24"/>
              <w:lang w:val="en-IE" w:eastAsia="zh-CN"/>
              <w14:ligatures w14:val="standardContextual"/>
            </w:rPr>
          </w:pPr>
          <w:hyperlink w:anchor="_Toc221624527" w:history="1">
            <w:r w:rsidRPr="00782E60">
              <w:rPr>
                <w:rStyle w:val="aff9"/>
                <w:noProof/>
              </w:rPr>
              <w:t>4. Basic Project Requirements</w:t>
            </w:r>
            <w:r>
              <w:rPr>
                <w:noProof/>
                <w:webHidden/>
              </w:rPr>
              <w:tab/>
            </w:r>
            <w:r>
              <w:rPr>
                <w:noProof/>
                <w:webHidden/>
              </w:rPr>
              <w:fldChar w:fldCharType="begin"/>
            </w:r>
            <w:r>
              <w:rPr>
                <w:noProof/>
                <w:webHidden/>
              </w:rPr>
              <w:instrText xml:space="preserve"> PAGEREF _Toc221624527 \h </w:instrText>
            </w:r>
            <w:r>
              <w:rPr>
                <w:noProof/>
                <w:webHidden/>
              </w:rPr>
            </w:r>
            <w:r>
              <w:rPr>
                <w:noProof/>
                <w:webHidden/>
              </w:rPr>
              <w:fldChar w:fldCharType="separate"/>
            </w:r>
            <w:r>
              <w:rPr>
                <w:noProof/>
                <w:webHidden/>
              </w:rPr>
              <w:t>6</w:t>
            </w:r>
            <w:r>
              <w:rPr>
                <w:noProof/>
                <w:webHidden/>
              </w:rPr>
              <w:fldChar w:fldCharType="end"/>
            </w:r>
          </w:hyperlink>
        </w:p>
        <w:p w14:paraId="507727C7" w14:textId="6C420C72" w:rsidR="00D04097" w:rsidRDefault="00D04097">
          <w:pPr>
            <w:pStyle w:val="TOC2"/>
            <w:tabs>
              <w:tab w:val="right" w:leader="dot" w:pos="8630"/>
            </w:tabs>
            <w:rPr>
              <w:noProof/>
              <w:kern w:val="2"/>
              <w:sz w:val="24"/>
              <w:szCs w:val="24"/>
              <w:lang w:val="en-IE" w:eastAsia="zh-CN"/>
              <w14:ligatures w14:val="standardContextual"/>
            </w:rPr>
          </w:pPr>
          <w:hyperlink w:anchor="_Toc221624528" w:history="1">
            <w:r w:rsidRPr="00782E60">
              <w:rPr>
                <w:rStyle w:val="aff9"/>
                <w:noProof/>
              </w:rPr>
              <w:t>5. GitHub/GitLab Repository Setup</w:t>
            </w:r>
            <w:r>
              <w:rPr>
                <w:noProof/>
                <w:webHidden/>
              </w:rPr>
              <w:tab/>
            </w:r>
            <w:r>
              <w:rPr>
                <w:noProof/>
                <w:webHidden/>
              </w:rPr>
              <w:fldChar w:fldCharType="begin"/>
            </w:r>
            <w:r>
              <w:rPr>
                <w:noProof/>
                <w:webHidden/>
              </w:rPr>
              <w:instrText xml:space="preserve"> PAGEREF _Toc221624528 \h </w:instrText>
            </w:r>
            <w:r>
              <w:rPr>
                <w:noProof/>
                <w:webHidden/>
              </w:rPr>
            </w:r>
            <w:r>
              <w:rPr>
                <w:noProof/>
                <w:webHidden/>
              </w:rPr>
              <w:fldChar w:fldCharType="separate"/>
            </w:r>
            <w:r>
              <w:rPr>
                <w:noProof/>
                <w:webHidden/>
              </w:rPr>
              <w:t>7</w:t>
            </w:r>
            <w:r>
              <w:rPr>
                <w:noProof/>
                <w:webHidden/>
              </w:rPr>
              <w:fldChar w:fldCharType="end"/>
            </w:r>
          </w:hyperlink>
        </w:p>
        <w:p w14:paraId="063DDFE7" w14:textId="2077C849" w:rsidR="00D04097" w:rsidRDefault="00D04097">
          <w:pPr>
            <w:pStyle w:val="TOC2"/>
            <w:tabs>
              <w:tab w:val="right" w:leader="dot" w:pos="8630"/>
            </w:tabs>
            <w:rPr>
              <w:noProof/>
              <w:kern w:val="2"/>
              <w:sz w:val="24"/>
              <w:szCs w:val="24"/>
              <w:lang w:val="en-IE" w:eastAsia="zh-CN"/>
              <w14:ligatures w14:val="standardContextual"/>
            </w:rPr>
          </w:pPr>
          <w:hyperlink w:anchor="_Toc221624529" w:history="1">
            <w:r w:rsidRPr="00782E60">
              <w:rPr>
                <w:rStyle w:val="aff9"/>
                <w:noProof/>
              </w:rPr>
              <w:t>6. Wiki Setup for Collaboration &amp; Documentation</w:t>
            </w:r>
            <w:r>
              <w:rPr>
                <w:noProof/>
                <w:webHidden/>
              </w:rPr>
              <w:tab/>
            </w:r>
            <w:r>
              <w:rPr>
                <w:noProof/>
                <w:webHidden/>
              </w:rPr>
              <w:fldChar w:fldCharType="begin"/>
            </w:r>
            <w:r>
              <w:rPr>
                <w:noProof/>
                <w:webHidden/>
              </w:rPr>
              <w:instrText xml:space="preserve"> PAGEREF _Toc221624529 \h </w:instrText>
            </w:r>
            <w:r>
              <w:rPr>
                <w:noProof/>
                <w:webHidden/>
              </w:rPr>
            </w:r>
            <w:r>
              <w:rPr>
                <w:noProof/>
                <w:webHidden/>
              </w:rPr>
              <w:fldChar w:fldCharType="separate"/>
            </w:r>
            <w:r>
              <w:rPr>
                <w:noProof/>
                <w:webHidden/>
              </w:rPr>
              <w:t>8</w:t>
            </w:r>
            <w:r>
              <w:rPr>
                <w:noProof/>
                <w:webHidden/>
              </w:rPr>
              <w:fldChar w:fldCharType="end"/>
            </w:r>
          </w:hyperlink>
        </w:p>
        <w:p w14:paraId="0EC355E5" w14:textId="1D7DBB78" w:rsidR="00D04097" w:rsidRDefault="00D04097">
          <w:pPr>
            <w:pStyle w:val="TOC2"/>
            <w:tabs>
              <w:tab w:val="right" w:leader="dot" w:pos="8630"/>
            </w:tabs>
            <w:rPr>
              <w:noProof/>
              <w:kern w:val="2"/>
              <w:sz w:val="24"/>
              <w:szCs w:val="24"/>
              <w:lang w:val="en-IE" w:eastAsia="zh-CN"/>
              <w14:ligatures w14:val="standardContextual"/>
            </w:rPr>
          </w:pPr>
          <w:hyperlink w:anchor="_Toc221624530" w:history="1">
            <w:r w:rsidRPr="00782E60">
              <w:rPr>
                <w:rStyle w:val="aff9"/>
                <w:noProof/>
              </w:rPr>
              <w:t>7. Conclusion</w:t>
            </w:r>
            <w:r>
              <w:rPr>
                <w:noProof/>
                <w:webHidden/>
              </w:rPr>
              <w:tab/>
            </w:r>
            <w:r>
              <w:rPr>
                <w:noProof/>
                <w:webHidden/>
              </w:rPr>
              <w:fldChar w:fldCharType="begin"/>
            </w:r>
            <w:r>
              <w:rPr>
                <w:noProof/>
                <w:webHidden/>
              </w:rPr>
              <w:instrText xml:space="preserve"> PAGEREF _Toc221624530 \h </w:instrText>
            </w:r>
            <w:r>
              <w:rPr>
                <w:noProof/>
                <w:webHidden/>
              </w:rPr>
            </w:r>
            <w:r>
              <w:rPr>
                <w:noProof/>
                <w:webHidden/>
              </w:rPr>
              <w:fldChar w:fldCharType="separate"/>
            </w:r>
            <w:r>
              <w:rPr>
                <w:noProof/>
                <w:webHidden/>
              </w:rPr>
              <w:t>9</w:t>
            </w:r>
            <w:r>
              <w:rPr>
                <w:noProof/>
                <w:webHidden/>
              </w:rPr>
              <w:fldChar w:fldCharType="end"/>
            </w:r>
          </w:hyperlink>
        </w:p>
        <w:p w14:paraId="76C2F5C6" w14:textId="06402453" w:rsidR="00D04097" w:rsidRDefault="00D04097">
          <w:pPr>
            <w:pStyle w:val="TOC2"/>
            <w:tabs>
              <w:tab w:val="right" w:leader="dot" w:pos="8630"/>
            </w:tabs>
            <w:rPr>
              <w:noProof/>
              <w:kern w:val="2"/>
              <w:sz w:val="24"/>
              <w:szCs w:val="24"/>
              <w:lang w:val="en-IE" w:eastAsia="zh-CN"/>
              <w14:ligatures w14:val="standardContextual"/>
            </w:rPr>
          </w:pPr>
          <w:hyperlink w:anchor="_Toc221624531" w:history="1">
            <w:r w:rsidRPr="00782E60">
              <w:rPr>
                <w:rStyle w:val="aff9"/>
                <w:noProof/>
              </w:rPr>
              <w:t>8. Appendices (Optional)</w:t>
            </w:r>
            <w:r>
              <w:rPr>
                <w:noProof/>
                <w:webHidden/>
              </w:rPr>
              <w:tab/>
            </w:r>
            <w:r>
              <w:rPr>
                <w:noProof/>
                <w:webHidden/>
              </w:rPr>
              <w:fldChar w:fldCharType="begin"/>
            </w:r>
            <w:r>
              <w:rPr>
                <w:noProof/>
                <w:webHidden/>
              </w:rPr>
              <w:instrText xml:space="preserve"> PAGEREF _Toc221624531 \h </w:instrText>
            </w:r>
            <w:r>
              <w:rPr>
                <w:noProof/>
                <w:webHidden/>
              </w:rPr>
            </w:r>
            <w:r>
              <w:rPr>
                <w:noProof/>
                <w:webHidden/>
              </w:rPr>
              <w:fldChar w:fldCharType="separate"/>
            </w:r>
            <w:r>
              <w:rPr>
                <w:noProof/>
                <w:webHidden/>
              </w:rPr>
              <w:t>10</w:t>
            </w:r>
            <w:r>
              <w:rPr>
                <w:noProof/>
                <w:webHidden/>
              </w:rPr>
              <w:fldChar w:fldCharType="end"/>
            </w:r>
          </w:hyperlink>
        </w:p>
        <w:p w14:paraId="2C5786CE" w14:textId="305BA6FD" w:rsidR="007D1A33" w:rsidRDefault="007D1A33">
          <w:r>
            <w:rPr>
              <w:b/>
              <w:bCs/>
              <w:noProof/>
            </w:rPr>
            <w:fldChar w:fldCharType="end"/>
          </w:r>
        </w:p>
      </w:sdtContent>
    </w:sdt>
    <w:p w14:paraId="191D2310"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1424880F"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6833CCAF"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090A1856"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02C25E33"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532FD196"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55414D09"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2B9642C9"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00E4E926"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4855D789"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5C5C776E"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1DC4F07B" w14:textId="77777777" w:rsidR="007D1A33" w:rsidRDefault="007D1A33" w:rsidP="007D1A33">
      <w:pPr>
        <w:spacing w:after="160" w:line="279" w:lineRule="auto"/>
        <w:rPr>
          <w:rFonts w:ascii="Times New Roman" w:eastAsia="Times New Roman" w:hAnsi="Times New Roman" w:cs="Times New Roman"/>
          <w:b/>
          <w:bCs/>
          <w:sz w:val="24"/>
          <w:szCs w:val="24"/>
          <w:lang w:val="en-IE" w:eastAsia="ja-JP"/>
        </w:rPr>
      </w:pPr>
    </w:p>
    <w:p w14:paraId="3576B407" w14:textId="170B1B2A" w:rsidR="00596755" w:rsidRDefault="00000000">
      <w:pPr>
        <w:pStyle w:val="21"/>
      </w:pPr>
      <w:bookmarkStart w:id="0" w:name="_Toc221624524"/>
      <w:r>
        <w:lastRenderedPageBreak/>
        <w:t>1. Project Overview</w:t>
      </w:r>
      <w:bookmarkEnd w:id="0"/>
      <w:r w:rsidR="007D1A33">
        <w:t xml:space="preserve"> </w:t>
      </w:r>
    </w:p>
    <w:p w14:paraId="16384E0E" w14:textId="2479E4A7" w:rsidR="004560EB" w:rsidRPr="00845834" w:rsidRDefault="004560EB" w:rsidP="004560EB">
      <w:pPr>
        <w:rPr>
          <w:rFonts w:ascii="Times New Roman" w:hAnsi="Times New Roman" w:cs="Times New Roman"/>
          <w:lang w:val="en-IE"/>
        </w:rPr>
      </w:pPr>
      <w:r w:rsidRPr="00845834">
        <w:rPr>
          <w:rFonts w:ascii="Times New Roman" w:hAnsi="Times New Roman" w:cs="Times New Roman"/>
          <w:lang w:val="en-IE"/>
        </w:rPr>
        <w:t>This project implements a distributed online</w:t>
      </w:r>
      <w:r w:rsidR="007A7964" w:rsidRPr="00845834">
        <w:rPr>
          <w:rFonts w:ascii="Times New Roman" w:hAnsi="Times New Roman" w:cs="Times New Roman"/>
          <w:lang w:val="en-IE"/>
        </w:rPr>
        <w:t xml:space="preserve"> food</w:t>
      </w:r>
      <w:r w:rsidRPr="00845834">
        <w:rPr>
          <w:rFonts w:ascii="Times New Roman" w:hAnsi="Times New Roman" w:cs="Times New Roman"/>
          <w:lang w:val="en-IE"/>
        </w:rPr>
        <w:t xml:space="preserve"> order </w:t>
      </w:r>
      <w:r w:rsidR="00E71A6D" w:rsidRPr="00845834">
        <w:rPr>
          <w:rFonts w:ascii="Times New Roman" w:eastAsia="宋体" w:hAnsi="Times New Roman" w:cs="Times New Roman"/>
          <w:lang w:val="en-IE" w:eastAsia="zh-CN"/>
        </w:rPr>
        <w:t>&amp;</w:t>
      </w:r>
      <w:r w:rsidRPr="00845834">
        <w:rPr>
          <w:rFonts w:ascii="Times New Roman" w:hAnsi="Times New Roman" w:cs="Times New Roman"/>
          <w:lang w:val="en-IE"/>
        </w:rPr>
        <w:t xml:space="preserve"> delivery system designed to simulate real-world interactions between customers, restaurants, delivery agents, and payment services.</w:t>
      </w:r>
    </w:p>
    <w:p w14:paraId="091725B6" w14:textId="2E1AEECD" w:rsidR="004560EB" w:rsidRPr="00845834" w:rsidRDefault="004560EB" w:rsidP="004560EB">
      <w:pPr>
        <w:rPr>
          <w:rFonts w:ascii="Times New Roman" w:hAnsi="Times New Roman" w:cs="Times New Roman"/>
          <w:lang w:val="en-IE"/>
        </w:rPr>
      </w:pPr>
      <w:r w:rsidRPr="00845834">
        <w:rPr>
          <w:rFonts w:ascii="Times New Roman" w:hAnsi="Times New Roman" w:cs="Times New Roman"/>
          <w:lang w:val="en-IE"/>
        </w:rPr>
        <w:t>Online</w:t>
      </w:r>
      <w:r w:rsidR="007A7964" w:rsidRPr="00845834">
        <w:rPr>
          <w:rFonts w:ascii="Times New Roman" w:hAnsi="Times New Roman" w:cs="Times New Roman"/>
          <w:lang w:val="en-IE"/>
        </w:rPr>
        <w:t xml:space="preserve"> food</w:t>
      </w:r>
      <w:r w:rsidRPr="00845834">
        <w:rPr>
          <w:rFonts w:ascii="Times New Roman" w:hAnsi="Times New Roman" w:cs="Times New Roman"/>
          <w:lang w:val="en-IE"/>
        </w:rPr>
        <w:t xml:space="preserve"> delivery </w:t>
      </w:r>
      <w:r w:rsidR="008F02C6" w:rsidRPr="00845834">
        <w:rPr>
          <w:rFonts w:ascii="Times New Roman" w:eastAsia="宋体" w:hAnsi="Times New Roman" w:cs="Times New Roman"/>
          <w:lang w:val="en-IE" w:eastAsia="zh-CN"/>
        </w:rPr>
        <w:t xml:space="preserve">system </w:t>
      </w:r>
      <w:r w:rsidRPr="00845834">
        <w:rPr>
          <w:rFonts w:ascii="Times New Roman" w:hAnsi="Times New Roman" w:cs="Times New Roman"/>
          <w:lang w:val="en-IE"/>
        </w:rPr>
        <w:t xml:space="preserve">typically involve multiple independent participants operating simultaneously. Payment providers, </w:t>
      </w:r>
      <w:r w:rsidR="007A7964" w:rsidRPr="00845834">
        <w:rPr>
          <w:rFonts w:ascii="Times New Roman" w:eastAsia="宋体" w:hAnsi="Times New Roman" w:cs="Times New Roman"/>
          <w:lang w:val="en-IE" w:eastAsia="zh-CN"/>
        </w:rPr>
        <w:t>restaurant</w:t>
      </w:r>
      <w:r w:rsidRPr="00845834">
        <w:rPr>
          <w:rFonts w:ascii="Times New Roman" w:hAnsi="Times New Roman" w:cs="Times New Roman"/>
          <w:lang w:val="en-IE"/>
        </w:rPr>
        <w:t xml:space="preserve"> and delivery drivers function as separate systems rather than as a single tightly integrated application. Due to this inherent separation of responsibilities, the domain is particularly suitable for studying distributed architecture and asynchronous coordination between services.</w:t>
      </w:r>
    </w:p>
    <w:p w14:paraId="580E7A8D" w14:textId="77777777" w:rsidR="004560EB" w:rsidRPr="00845834" w:rsidRDefault="004560EB" w:rsidP="004560EB">
      <w:pPr>
        <w:rPr>
          <w:rFonts w:ascii="Times New Roman" w:hAnsi="Times New Roman" w:cs="Times New Roman"/>
          <w:lang w:val="en-IE"/>
        </w:rPr>
      </w:pPr>
      <w:r w:rsidRPr="00845834">
        <w:rPr>
          <w:rFonts w:ascii="Times New Roman" w:hAnsi="Times New Roman" w:cs="Times New Roman"/>
          <w:lang w:val="en-IE"/>
        </w:rPr>
        <w:t>The system aims to demonstrate modern distributed system principles, including microservice-based architecture, event-driven communication, and the Saga pattern for managing distributed transactions.</w:t>
      </w:r>
    </w:p>
    <w:p w14:paraId="3E805F58" w14:textId="4AE4D5C6" w:rsidR="004560EB" w:rsidRPr="00845834" w:rsidRDefault="004560EB" w:rsidP="004560EB">
      <w:pPr>
        <w:rPr>
          <w:rFonts w:ascii="Times New Roman" w:hAnsi="Times New Roman" w:cs="Times New Roman"/>
          <w:lang w:val="en-IE"/>
        </w:rPr>
      </w:pPr>
      <w:r w:rsidRPr="00845834">
        <w:rPr>
          <w:rFonts w:ascii="Times New Roman" w:hAnsi="Times New Roman" w:cs="Times New Roman"/>
          <w:lang w:val="en-IE"/>
        </w:rPr>
        <w:t xml:space="preserve">The overall system is organized into independent service domains responsible for user management, order processing, payment handling, </w:t>
      </w:r>
      <w:r w:rsidR="00FB56DE" w:rsidRPr="00845834">
        <w:rPr>
          <w:rFonts w:ascii="Times New Roman" w:eastAsia="宋体" w:hAnsi="Times New Roman" w:cs="Times New Roman"/>
          <w:lang w:val="en-IE" w:eastAsia="zh-CN"/>
        </w:rPr>
        <w:t>restaurant</w:t>
      </w:r>
      <w:r w:rsidRPr="00845834">
        <w:rPr>
          <w:rFonts w:ascii="Times New Roman" w:hAnsi="Times New Roman" w:cs="Times New Roman"/>
          <w:lang w:val="en-IE"/>
        </w:rPr>
        <w:t xml:space="preserve"> operations, and delivery coordination. These domains communicate through asynchronous events to support distributed workflow management.</w:t>
      </w:r>
    </w:p>
    <w:p w14:paraId="5DD690ED" w14:textId="77777777" w:rsidR="004560EB" w:rsidRPr="00845834" w:rsidRDefault="004560EB" w:rsidP="004560EB">
      <w:pPr>
        <w:rPr>
          <w:rFonts w:ascii="Times New Roman" w:hAnsi="Times New Roman" w:cs="Times New Roman"/>
          <w:lang w:val="en-IE"/>
        </w:rPr>
      </w:pPr>
      <w:r w:rsidRPr="00845834">
        <w:rPr>
          <w:rFonts w:ascii="Times New Roman" w:hAnsi="Times New Roman" w:cs="Times New Roman"/>
          <w:lang w:val="en-IE"/>
        </w:rPr>
        <w:t>PostgreSQL is used for persistent storage. Depending on development progress, Redis may be integrated to support API rate limiting and performance optimization. Real-time delivery tracking through WebSocket-based communication is considered an optional enhancement to improve user experience. The frontend is developed using React to provide an interactive user interface.</w:t>
      </w:r>
    </w:p>
    <w:p w14:paraId="4E6D9FC7" w14:textId="73FCBF05" w:rsidR="00C139FD" w:rsidRPr="00845834" w:rsidRDefault="00207A33" w:rsidP="001B0DF5">
      <w:pPr>
        <w:rPr>
          <w:rFonts w:ascii="Times New Roman" w:eastAsia="宋体" w:hAnsi="Times New Roman" w:cs="Times New Roman"/>
          <w:lang w:val="en-IE" w:eastAsia="zh-CN"/>
        </w:rPr>
      </w:pPr>
      <w:r w:rsidRPr="00845834">
        <w:rPr>
          <w:rFonts w:ascii="Times New Roman" w:eastAsia="宋体" w:hAnsi="Times New Roman" w:cs="Times New Roman"/>
          <w:lang w:val="en-IE" w:eastAsia="zh-CN"/>
        </w:rPr>
        <w:t xml:space="preserve">The main objectives of this project are to implement a functional delivery platform and to demonstrate the core concepts of distributed systems. These include dividing the system into smaller services, </w:t>
      </w:r>
      <w:r w:rsidR="0008711D" w:rsidRPr="00845834">
        <w:rPr>
          <w:rFonts w:ascii="Times New Roman" w:eastAsia="宋体" w:hAnsi="Times New Roman" w:cs="Times New Roman"/>
          <w:lang w:val="en-IE" w:eastAsia="zh-CN"/>
        </w:rPr>
        <w:t xml:space="preserve">using </w:t>
      </w:r>
      <w:r w:rsidRPr="00845834">
        <w:rPr>
          <w:rFonts w:ascii="Times New Roman" w:eastAsia="宋体" w:hAnsi="Times New Roman" w:cs="Times New Roman"/>
          <w:lang w:val="en-IE" w:eastAsia="zh-CN"/>
        </w:rPr>
        <w:t>asynchronous communication and coordinating transactions across different services.</w:t>
      </w:r>
    </w:p>
    <w:p w14:paraId="238B81C1" w14:textId="77777777" w:rsidR="00C139FD" w:rsidRDefault="00C139FD">
      <w:pPr>
        <w:rPr>
          <w:rFonts w:asciiTheme="majorHAnsi" w:eastAsiaTheme="majorEastAsia" w:hAnsiTheme="majorHAnsi" w:cstheme="majorBidi"/>
          <w:b/>
          <w:bCs/>
          <w:color w:val="4F81BD" w:themeColor="accent1"/>
          <w:sz w:val="26"/>
          <w:szCs w:val="26"/>
        </w:rPr>
      </w:pPr>
      <w:bookmarkStart w:id="1" w:name="_Toc221624525"/>
      <w:r>
        <w:br w:type="page"/>
      </w:r>
    </w:p>
    <w:p w14:paraId="62168533" w14:textId="22DF940F" w:rsidR="006D358B" w:rsidRPr="007334B2" w:rsidRDefault="00000000" w:rsidP="007334B2">
      <w:pPr>
        <w:pStyle w:val="21"/>
        <w:rPr>
          <w:rFonts w:eastAsia="宋体" w:hint="eastAsia"/>
          <w:lang w:eastAsia="zh-CN"/>
        </w:rPr>
      </w:pPr>
      <w:r>
        <w:lastRenderedPageBreak/>
        <w:t xml:space="preserve">2. Team Formation </w:t>
      </w:r>
      <w:r w:rsidR="007D1A33">
        <w:t xml:space="preserve">and </w:t>
      </w:r>
      <w:r w:rsidR="00CB77D6">
        <w:t>Organisation</w:t>
      </w:r>
      <w:bookmarkEnd w:id="1"/>
    </w:p>
    <w:p w14:paraId="31C8BF51" w14:textId="777BC3E1" w:rsidR="00F632F0" w:rsidRPr="007334B2" w:rsidRDefault="00F632F0" w:rsidP="006D358B">
      <w:pPr>
        <w:pStyle w:val="a9"/>
        <w:rPr>
          <w:rFonts w:ascii="Times New Roman" w:eastAsia="宋体" w:hAnsi="Times New Roman" w:cs="Times New Roman"/>
          <w:lang w:eastAsia="zh-CN"/>
        </w:rPr>
      </w:pPr>
      <w:r w:rsidRPr="007334B2">
        <w:rPr>
          <w:rFonts w:ascii="Times New Roman" w:hAnsi="Times New Roman" w:cs="Times New Roman"/>
        </w:rPr>
        <w:t>The project team consists of three members with clearly defined primary responsibilities to ensure structured collaboration and efficient task distribution. While each member focuses on specific areas, all members contribute to overall system discussion, integration, and testing.</w:t>
      </w:r>
      <w:r w:rsidRPr="007334B2">
        <w:rPr>
          <w:rFonts w:ascii="Times New Roman" w:hAnsi="Times New Roman" w:cs="Times New Roman"/>
        </w:rPr>
        <w:t xml:space="preserve"> </w:t>
      </w:r>
    </w:p>
    <w:p w14:paraId="16766832" w14:textId="77777777" w:rsidR="00855220" w:rsidRPr="007334B2" w:rsidRDefault="00855220" w:rsidP="006D358B">
      <w:pPr>
        <w:pStyle w:val="a9"/>
        <w:rPr>
          <w:rFonts w:ascii="Times New Roman" w:eastAsia="宋体" w:hAnsi="Times New Roman" w:cs="Times New Roman"/>
          <w:lang w:eastAsia="zh-CN"/>
        </w:rPr>
      </w:pPr>
    </w:p>
    <w:p w14:paraId="5C3B870D" w14:textId="77777777" w:rsidR="00A91A0D" w:rsidRPr="007334B2" w:rsidRDefault="006D358B" w:rsidP="006D358B">
      <w:pPr>
        <w:pStyle w:val="a9"/>
        <w:rPr>
          <w:rFonts w:ascii="Times New Roman" w:eastAsia="宋体" w:hAnsi="Times New Roman" w:cs="Times New Roman"/>
          <w:lang w:eastAsia="zh-CN"/>
        </w:rPr>
      </w:pPr>
      <w:r w:rsidRPr="007334B2">
        <w:rPr>
          <w:rFonts w:ascii="Times New Roman" w:hAnsi="Times New Roman" w:cs="Times New Roman"/>
          <w:b/>
          <w:bCs/>
          <w:lang w:eastAsia="zh-CN"/>
        </w:rPr>
        <w:t>Peile Li</w:t>
      </w:r>
      <w:r w:rsidR="00855220" w:rsidRPr="007334B2">
        <w:rPr>
          <w:rFonts w:ascii="Times New Roman" w:eastAsia="宋体" w:hAnsi="Times New Roman" w:cs="Times New Roman"/>
          <w:b/>
          <w:bCs/>
          <w:lang w:eastAsia="zh-CN"/>
        </w:rPr>
        <w:t xml:space="preserve"> - </w:t>
      </w:r>
      <w:r w:rsidR="00855220" w:rsidRPr="007334B2">
        <w:rPr>
          <w:rFonts w:ascii="Times New Roman" w:eastAsia="宋体" w:hAnsi="Times New Roman" w:cs="Times New Roman"/>
          <w:b/>
          <w:bCs/>
          <w:lang w:eastAsia="zh-CN"/>
        </w:rPr>
        <w:t>Project Manager</w:t>
      </w:r>
      <w:r w:rsidR="00855220" w:rsidRPr="007334B2">
        <w:rPr>
          <w:rFonts w:ascii="Times New Roman" w:eastAsia="宋体" w:hAnsi="Times New Roman" w:cs="Times New Roman"/>
          <w:lang w:eastAsia="zh-CN"/>
        </w:rPr>
        <w:t xml:space="preserve"> </w:t>
      </w:r>
      <w:r w:rsidR="00855220" w:rsidRPr="007334B2">
        <w:rPr>
          <w:rFonts w:ascii="Times New Roman" w:eastAsia="宋体" w:hAnsi="Times New Roman" w:cs="Times New Roman"/>
          <w:lang w:eastAsia="zh-CN"/>
        </w:rPr>
        <w:br/>
      </w:r>
      <w:r w:rsidR="00A91A0D" w:rsidRPr="007334B2">
        <w:rPr>
          <w:rFonts w:ascii="Times New Roman" w:hAnsi="Times New Roman" w:cs="Times New Roman"/>
        </w:rPr>
        <w:t>Primarily responsible for overall project coordination, system planning, task allocation, and component integration. Participates in front-end and back-end integration as well as database design to ensure consistency among system modules.</w:t>
      </w:r>
      <w:r w:rsidR="00A91A0D" w:rsidRPr="007334B2">
        <w:rPr>
          <w:rFonts w:ascii="Times New Roman" w:hAnsi="Times New Roman" w:cs="Times New Roman"/>
        </w:rPr>
        <w:t xml:space="preserve"> </w:t>
      </w:r>
    </w:p>
    <w:p w14:paraId="3B48FD6C" w14:textId="77777777" w:rsidR="00A91A0D" w:rsidRPr="007334B2" w:rsidRDefault="00A91A0D" w:rsidP="006D358B">
      <w:pPr>
        <w:pStyle w:val="a9"/>
        <w:rPr>
          <w:rFonts w:ascii="Times New Roman" w:eastAsia="宋体" w:hAnsi="Times New Roman" w:cs="Times New Roman"/>
          <w:lang w:eastAsia="zh-CN"/>
        </w:rPr>
      </w:pPr>
    </w:p>
    <w:p w14:paraId="2D557AAC" w14:textId="0C5F13C0" w:rsidR="00A91A0D" w:rsidRPr="007334B2" w:rsidRDefault="00A91A0D" w:rsidP="006D358B">
      <w:pPr>
        <w:pStyle w:val="a9"/>
        <w:rPr>
          <w:rFonts w:ascii="Times New Roman" w:eastAsia="宋体" w:hAnsi="Times New Roman" w:cs="Times New Roman"/>
          <w:b/>
          <w:bCs/>
          <w:lang w:eastAsia="zh-CN"/>
        </w:rPr>
      </w:pPr>
      <w:r w:rsidRPr="007334B2">
        <w:rPr>
          <w:rFonts w:ascii="Times New Roman" w:eastAsia="宋体" w:hAnsi="Times New Roman" w:cs="Times New Roman"/>
          <w:b/>
          <w:bCs/>
          <w:lang w:eastAsia="zh-CN"/>
        </w:rPr>
        <w:t>Tianxin Fan – Frontend Develop</w:t>
      </w:r>
      <w:r w:rsidR="00AB0EA1" w:rsidRPr="007334B2">
        <w:rPr>
          <w:rFonts w:ascii="Times New Roman" w:eastAsia="宋体" w:hAnsi="Times New Roman" w:cs="Times New Roman"/>
          <w:b/>
          <w:bCs/>
          <w:lang w:eastAsia="zh-CN"/>
        </w:rPr>
        <w:t>er</w:t>
      </w:r>
    </w:p>
    <w:p w14:paraId="129375B0" w14:textId="363780CD" w:rsidR="00AB0EA1" w:rsidRPr="007334B2" w:rsidRDefault="00AB0EA1" w:rsidP="006D358B">
      <w:pPr>
        <w:pStyle w:val="a9"/>
        <w:rPr>
          <w:rFonts w:ascii="Times New Roman" w:eastAsia="宋体" w:hAnsi="Times New Roman" w:cs="Times New Roman"/>
          <w:lang w:eastAsia="zh-CN"/>
        </w:rPr>
      </w:pPr>
      <w:r w:rsidRPr="007334B2">
        <w:rPr>
          <w:rFonts w:ascii="Times New Roman" w:hAnsi="Times New Roman" w:cs="Times New Roman"/>
        </w:rPr>
        <w:t xml:space="preserve">Primarily responsible for frontend development, including user interface design and interactive page implementation. </w:t>
      </w:r>
      <w:r w:rsidR="00281F06" w:rsidRPr="007334B2">
        <w:rPr>
          <w:rFonts w:ascii="Times New Roman" w:eastAsia="宋体" w:hAnsi="Times New Roman" w:cs="Times New Roman"/>
          <w:lang w:eastAsia="zh-CN"/>
        </w:rPr>
        <w:t>F</w:t>
      </w:r>
      <w:r w:rsidRPr="007334B2">
        <w:rPr>
          <w:rFonts w:ascii="Times New Roman" w:hAnsi="Times New Roman" w:cs="Times New Roman"/>
        </w:rPr>
        <w:t>ocuses on building the React-based interface while also collaborating on feature integration and testing.</w:t>
      </w:r>
      <w:r w:rsidRPr="007334B2">
        <w:rPr>
          <w:rFonts w:ascii="Times New Roman" w:hAnsi="Times New Roman" w:cs="Times New Roman"/>
        </w:rPr>
        <w:t xml:space="preserve"> </w:t>
      </w:r>
    </w:p>
    <w:p w14:paraId="06F18E06" w14:textId="77777777" w:rsidR="00AB0EA1" w:rsidRPr="007334B2" w:rsidRDefault="00AB0EA1" w:rsidP="006D358B">
      <w:pPr>
        <w:pStyle w:val="a9"/>
        <w:rPr>
          <w:rFonts w:ascii="Times New Roman" w:eastAsia="宋体" w:hAnsi="Times New Roman" w:cs="Times New Roman"/>
          <w:lang w:eastAsia="zh-CN"/>
        </w:rPr>
      </w:pPr>
    </w:p>
    <w:p w14:paraId="38C60058" w14:textId="77777777" w:rsidR="00AB0EA1" w:rsidRPr="007334B2" w:rsidRDefault="00AB0EA1" w:rsidP="006D358B">
      <w:pPr>
        <w:pStyle w:val="a9"/>
        <w:rPr>
          <w:rFonts w:ascii="Times New Roman" w:eastAsia="宋体" w:hAnsi="Times New Roman" w:cs="Times New Roman"/>
          <w:b/>
          <w:bCs/>
          <w:lang w:eastAsia="zh-CN"/>
        </w:rPr>
      </w:pPr>
      <w:r w:rsidRPr="007334B2">
        <w:rPr>
          <w:rFonts w:ascii="Times New Roman" w:eastAsia="宋体" w:hAnsi="Times New Roman" w:cs="Times New Roman"/>
          <w:b/>
          <w:bCs/>
          <w:lang w:eastAsia="zh-CN"/>
        </w:rPr>
        <w:t>Hongtao Zhu – Backend Developer</w:t>
      </w:r>
    </w:p>
    <w:p w14:paraId="5E3045EF" w14:textId="77777777" w:rsidR="007334B2" w:rsidRPr="007334B2" w:rsidRDefault="00281F06" w:rsidP="006D358B">
      <w:pPr>
        <w:pStyle w:val="a9"/>
        <w:rPr>
          <w:rFonts w:ascii="Times New Roman" w:eastAsia="宋体" w:hAnsi="Times New Roman" w:cs="Times New Roman"/>
          <w:lang w:eastAsia="zh-CN"/>
        </w:rPr>
      </w:pPr>
      <w:r w:rsidRPr="007334B2">
        <w:rPr>
          <w:rFonts w:ascii="Times New Roman" w:hAnsi="Times New Roman" w:cs="Times New Roman"/>
        </w:rPr>
        <w:t xml:space="preserve">Primarily responsible for backend development, including service logic implementation, core functionality, and system testing. </w:t>
      </w:r>
      <w:r w:rsidRPr="007334B2">
        <w:rPr>
          <w:rFonts w:ascii="Times New Roman" w:eastAsia="宋体" w:hAnsi="Times New Roman" w:cs="Times New Roman"/>
          <w:lang w:eastAsia="zh-CN"/>
        </w:rPr>
        <w:t>F</w:t>
      </w:r>
      <w:r w:rsidRPr="007334B2">
        <w:rPr>
          <w:rFonts w:ascii="Times New Roman" w:hAnsi="Times New Roman" w:cs="Times New Roman"/>
        </w:rPr>
        <w:t>ocuses on implementing business logic while working closely with other members to ensure smooth integration.</w:t>
      </w:r>
      <w:r w:rsidRPr="007334B2">
        <w:rPr>
          <w:rFonts w:ascii="Times New Roman" w:hAnsi="Times New Roman" w:cs="Times New Roman"/>
        </w:rPr>
        <w:t xml:space="preserve"> </w:t>
      </w:r>
    </w:p>
    <w:p w14:paraId="46F599C8" w14:textId="77777777" w:rsidR="007334B2" w:rsidRPr="007334B2" w:rsidRDefault="007334B2" w:rsidP="006D358B">
      <w:pPr>
        <w:pStyle w:val="a9"/>
        <w:rPr>
          <w:rFonts w:ascii="Times New Roman" w:eastAsia="宋体" w:hAnsi="Times New Roman" w:cs="Times New Roman"/>
          <w:lang w:eastAsia="zh-CN"/>
        </w:rPr>
      </w:pPr>
    </w:p>
    <w:p w14:paraId="6BF15A48" w14:textId="15A308DF" w:rsidR="00D04097" w:rsidRPr="00281F06" w:rsidRDefault="007334B2" w:rsidP="006D358B">
      <w:pPr>
        <w:pStyle w:val="a9"/>
        <w:rPr>
          <w:rFonts w:asciiTheme="majorHAnsi" w:eastAsiaTheme="majorEastAsia" w:hAnsiTheme="majorHAnsi" w:cstheme="majorBidi"/>
          <w:color w:val="4F81BD" w:themeColor="accent1"/>
          <w:sz w:val="26"/>
          <w:szCs w:val="26"/>
        </w:rPr>
      </w:pPr>
      <w:r w:rsidRPr="007334B2">
        <w:rPr>
          <w:rFonts w:ascii="Times New Roman" w:hAnsi="Times New Roman" w:cs="Times New Roman"/>
        </w:rPr>
        <w:t>The team maintains regular communication through both online group chats</w:t>
      </w:r>
      <w:r w:rsidR="0063541F">
        <w:rPr>
          <w:rFonts w:ascii="Times New Roman" w:eastAsia="宋体" w:hAnsi="Times New Roman" w:cs="Times New Roman" w:hint="eastAsia"/>
          <w:lang w:eastAsia="zh-CN"/>
        </w:rPr>
        <w:t>(whats app)</w:t>
      </w:r>
      <w:r w:rsidRPr="007334B2">
        <w:rPr>
          <w:rFonts w:ascii="Times New Roman" w:hAnsi="Times New Roman" w:cs="Times New Roman"/>
        </w:rPr>
        <w:t xml:space="preserve"> and face-to-face meetings. Version control is managed using Git to coordinate development and ensure smooth integration.</w:t>
      </w:r>
      <w:r w:rsidRPr="007334B2">
        <w:t xml:space="preserve"> </w:t>
      </w:r>
      <w:r w:rsidR="00CE052B" w:rsidRPr="00CE052B">
        <w:t>Project management will be conducted using Trello or GitHub Projects to track tasks and milestones.</w:t>
      </w:r>
      <w:r w:rsidR="00CE052B" w:rsidRPr="00CE052B">
        <w:t xml:space="preserve"> </w:t>
      </w:r>
      <w:r w:rsidR="00D04097" w:rsidRPr="00281F06">
        <w:br w:type="page"/>
      </w:r>
    </w:p>
    <w:p w14:paraId="6EEF6136" w14:textId="7F5B484B" w:rsidR="00596755" w:rsidRDefault="00000000">
      <w:pPr>
        <w:pStyle w:val="21"/>
      </w:pPr>
      <w:bookmarkStart w:id="2" w:name="_Toc221624526"/>
      <w:r>
        <w:lastRenderedPageBreak/>
        <w:t xml:space="preserve">3. </w:t>
      </w:r>
      <w:r w:rsidR="00CB77D6">
        <w:t>Project</w:t>
      </w:r>
      <w:r>
        <w:t xml:space="preserve"> Scenario Description</w:t>
      </w:r>
      <w:bookmarkEnd w:id="2"/>
      <w:r>
        <w:t xml:space="preserve"> </w:t>
      </w:r>
    </w:p>
    <w:p w14:paraId="59D5D9BB" w14:textId="2CC1239E" w:rsidR="00114DA7" w:rsidRDefault="00114DA7" w:rsidP="00A83A71">
      <w:pPr>
        <w:pStyle w:val="a9"/>
        <w:rPr>
          <w:rFonts w:eastAsia="宋体"/>
          <w:lang w:val="en-IE" w:eastAsia="zh-CN"/>
        </w:rPr>
      </w:pPr>
      <w:r w:rsidRPr="00845834">
        <w:rPr>
          <w:lang w:val="en-IE"/>
        </w:rPr>
        <w:t xml:space="preserve">The system simulates a real-world </w:t>
      </w:r>
      <w:r w:rsidRPr="00845834">
        <w:rPr>
          <w:rFonts w:eastAsia="宋体"/>
          <w:lang w:val="en-IE" w:eastAsia="zh-CN"/>
        </w:rPr>
        <w:t xml:space="preserve">online </w:t>
      </w:r>
      <w:r w:rsidR="007A7964" w:rsidRPr="00845834">
        <w:rPr>
          <w:rFonts w:eastAsia="宋体"/>
          <w:lang w:val="en-IE" w:eastAsia="zh-CN"/>
        </w:rPr>
        <w:t xml:space="preserve">food </w:t>
      </w:r>
      <w:r w:rsidRPr="00845834">
        <w:rPr>
          <w:rFonts w:eastAsia="宋体"/>
          <w:lang w:val="en-IE" w:eastAsia="zh-CN"/>
        </w:rPr>
        <w:t xml:space="preserve">order &amp; </w:t>
      </w:r>
      <w:r w:rsidRPr="00845834">
        <w:rPr>
          <w:lang w:val="en-IE"/>
        </w:rPr>
        <w:t xml:space="preserve">delivery </w:t>
      </w:r>
      <w:r w:rsidRPr="00845834">
        <w:rPr>
          <w:rFonts w:eastAsia="宋体"/>
          <w:lang w:val="en-IE" w:eastAsia="zh-CN"/>
        </w:rPr>
        <w:t>sys</w:t>
      </w:r>
      <w:r w:rsidR="004B668A" w:rsidRPr="00845834">
        <w:rPr>
          <w:rFonts w:eastAsia="宋体"/>
          <w:lang w:val="en-IE" w:eastAsia="zh-CN"/>
        </w:rPr>
        <w:t>tem</w:t>
      </w:r>
      <w:r w:rsidRPr="00845834">
        <w:rPr>
          <w:lang w:val="en-IE"/>
        </w:rPr>
        <w:t xml:space="preserve"> where multiple participants interact in parallel.</w:t>
      </w:r>
    </w:p>
    <w:p w14:paraId="31904A89" w14:textId="77777777" w:rsidR="00A83A71" w:rsidRPr="00A83A71" w:rsidRDefault="00A83A71" w:rsidP="00A83A71">
      <w:pPr>
        <w:pStyle w:val="a9"/>
        <w:rPr>
          <w:rFonts w:eastAsia="宋体" w:hint="eastAsia"/>
          <w:lang w:val="en-IE" w:eastAsia="zh-CN"/>
        </w:rPr>
      </w:pPr>
    </w:p>
    <w:p w14:paraId="47F677CE" w14:textId="1A544B9A" w:rsidR="004B668A" w:rsidRPr="00845834" w:rsidRDefault="00114DA7" w:rsidP="00A83A71">
      <w:pPr>
        <w:pStyle w:val="a9"/>
        <w:rPr>
          <w:rFonts w:eastAsia="宋体"/>
          <w:lang w:val="en-IE" w:eastAsia="zh-CN"/>
        </w:rPr>
      </w:pPr>
      <w:r w:rsidRPr="00845834">
        <w:rPr>
          <w:lang w:val="en-IE"/>
        </w:rPr>
        <w:t xml:space="preserve">There are four primary </w:t>
      </w:r>
      <w:r w:rsidR="00FD002D" w:rsidRPr="00845834">
        <w:t>user types</w:t>
      </w:r>
      <w:r w:rsidRPr="00845834">
        <w:rPr>
          <w:lang w:val="en-IE"/>
        </w:rPr>
        <w:t xml:space="preserve"> in the system:</w:t>
      </w:r>
    </w:p>
    <w:p w14:paraId="3C41B7FB" w14:textId="446D90FA" w:rsidR="00AF1707" w:rsidRPr="00845834" w:rsidRDefault="008C29C9" w:rsidP="00A83A71">
      <w:pPr>
        <w:pStyle w:val="a9"/>
        <w:numPr>
          <w:ilvl w:val="0"/>
          <w:numId w:val="27"/>
        </w:numPr>
        <w:rPr>
          <w:rFonts w:eastAsia="宋体"/>
          <w:lang w:val="en-IE" w:eastAsia="zh-CN"/>
        </w:rPr>
      </w:pPr>
      <w:r w:rsidRPr="00845834">
        <w:rPr>
          <w:b/>
          <w:bCs/>
        </w:rPr>
        <w:t>Customers</w:t>
      </w:r>
      <w:r w:rsidR="00331E20" w:rsidRPr="00845834">
        <w:rPr>
          <w:rFonts w:eastAsia="宋体"/>
          <w:lang w:eastAsia="zh-CN"/>
        </w:rPr>
        <w:t>: browse restaurants</w:t>
      </w:r>
      <w:r w:rsidR="007A7964" w:rsidRPr="00845834">
        <w:rPr>
          <w:rFonts w:eastAsia="宋体"/>
          <w:lang w:eastAsia="zh-CN"/>
        </w:rPr>
        <w:t xml:space="preserve"> menu</w:t>
      </w:r>
      <w:r w:rsidR="00331E20" w:rsidRPr="00845834">
        <w:rPr>
          <w:rFonts w:eastAsia="宋体"/>
          <w:lang w:eastAsia="zh-CN"/>
        </w:rPr>
        <w:t>, place orders, and track delivery status</w:t>
      </w:r>
    </w:p>
    <w:p w14:paraId="57F16AFB" w14:textId="7B1BCBA4" w:rsidR="00AF1707" w:rsidRPr="00845834" w:rsidRDefault="007A7964" w:rsidP="00A83A71">
      <w:pPr>
        <w:pStyle w:val="a9"/>
        <w:numPr>
          <w:ilvl w:val="0"/>
          <w:numId w:val="27"/>
        </w:numPr>
        <w:rPr>
          <w:rFonts w:eastAsia="宋体"/>
          <w:lang w:val="en-IE" w:eastAsia="zh-CN"/>
        </w:rPr>
      </w:pPr>
      <w:r w:rsidRPr="00845834">
        <w:rPr>
          <w:rFonts w:eastAsia="宋体"/>
          <w:b/>
          <w:bCs/>
          <w:lang w:eastAsia="zh-CN"/>
        </w:rPr>
        <w:t>Restaurant</w:t>
      </w:r>
      <w:r w:rsidR="00331E20" w:rsidRPr="00845834">
        <w:rPr>
          <w:rFonts w:eastAsia="宋体"/>
          <w:lang w:eastAsia="zh-CN"/>
        </w:rPr>
        <w:t xml:space="preserve">: manage </w:t>
      </w:r>
      <w:r w:rsidRPr="00845834">
        <w:rPr>
          <w:rFonts w:eastAsia="宋体"/>
          <w:lang w:eastAsia="zh-CN"/>
        </w:rPr>
        <w:t>menu</w:t>
      </w:r>
      <w:r w:rsidR="00003337" w:rsidRPr="00845834">
        <w:rPr>
          <w:rFonts w:eastAsia="宋体"/>
          <w:lang w:eastAsia="zh-CN"/>
        </w:rPr>
        <w:t xml:space="preserve"> </w:t>
      </w:r>
      <w:r w:rsidR="00331E20" w:rsidRPr="00845834">
        <w:rPr>
          <w:rFonts w:eastAsia="宋体"/>
          <w:lang w:eastAsia="zh-CN"/>
        </w:rPr>
        <w:t>and accept or reject incoming orders</w:t>
      </w:r>
    </w:p>
    <w:p w14:paraId="34FB56A8" w14:textId="3A875163" w:rsidR="00AF1707" w:rsidRPr="00845834" w:rsidRDefault="00AF1707" w:rsidP="00A83A71">
      <w:pPr>
        <w:pStyle w:val="a9"/>
        <w:numPr>
          <w:ilvl w:val="0"/>
          <w:numId w:val="27"/>
        </w:numPr>
        <w:rPr>
          <w:rFonts w:eastAsia="宋体"/>
          <w:lang w:val="en-IE" w:eastAsia="zh-CN"/>
        </w:rPr>
      </w:pPr>
      <w:r w:rsidRPr="00845834">
        <w:rPr>
          <w:rFonts w:eastAsia="宋体"/>
          <w:b/>
          <w:bCs/>
          <w:lang w:eastAsia="zh-CN"/>
        </w:rPr>
        <w:t xml:space="preserve">Delivery </w:t>
      </w:r>
      <w:r w:rsidR="009313B1" w:rsidRPr="00845834">
        <w:rPr>
          <w:rFonts w:eastAsia="宋体"/>
          <w:b/>
          <w:bCs/>
          <w:lang w:eastAsia="zh-CN"/>
        </w:rPr>
        <w:t>driver</w:t>
      </w:r>
      <w:r w:rsidR="00003337" w:rsidRPr="00845834">
        <w:rPr>
          <w:rFonts w:eastAsia="宋体"/>
          <w:lang w:eastAsia="zh-CN"/>
        </w:rPr>
        <w:t xml:space="preserve">: receive delivery assignments and update delivery </w:t>
      </w:r>
      <w:r w:rsidR="007A7964" w:rsidRPr="00845834">
        <w:rPr>
          <w:rFonts w:eastAsia="宋体"/>
          <w:lang w:eastAsia="zh-CN"/>
        </w:rPr>
        <w:t>progress</w:t>
      </w:r>
    </w:p>
    <w:p w14:paraId="329D5D86" w14:textId="3377C7BE" w:rsidR="00A83A71" w:rsidRDefault="00DC3C35" w:rsidP="00A83A71">
      <w:pPr>
        <w:pStyle w:val="a9"/>
        <w:numPr>
          <w:ilvl w:val="0"/>
          <w:numId w:val="27"/>
        </w:numPr>
        <w:rPr>
          <w:rFonts w:eastAsia="宋体"/>
          <w:lang w:val="en-IE" w:eastAsia="zh-CN"/>
        </w:rPr>
      </w:pPr>
      <w:r w:rsidRPr="00845834">
        <w:rPr>
          <w:rFonts w:eastAsia="宋体"/>
          <w:b/>
          <w:bCs/>
          <w:lang w:eastAsia="zh-CN"/>
        </w:rPr>
        <w:t>Administrator</w:t>
      </w:r>
      <w:r w:rsidRPr="00845834">
        <w:rPr>
          <w:rFonts w:eastAsia="宋体"/>
          <w:lang w:eastAsia="zh-CN"/>
        </w:rPr>
        <w:t>:</w:t>
      </w:r>
      <w:r w:rsidRPr="00845834">
        <w:rPr>
          <w:rFonts w:eastAsia="宋体"/>
          <w:lang w:eastAsia="zh-CN"/>
        </w:rPr>
        <w:t xml:space="preserve"> monitor system operations and manage platform-level configurations</w:t>
      </w:r>
    </w:p>
    <w:p w14:paraId="6C868B1E" w14:textId="77777777" w:rsidR="00A83A71" w:rsidRPr="00A83A71" w:rsidRDefault="00A83A71" w:rsidP="00A83A71">
      <w:pPr>
        <w:pStyle w:val="a9"/>
        <w:rPr>
          <w:rFonts w:eastAsia="宋体" w:hint="eastAsia"/>
          <w:lang w:val="en-IE" w:eastAsia="zh-CN"/>
        </w:rPr>
      </w:pPr>
    </w:p>
    <w:p w14:paraId="664C377C" w14:textId="75E6CEED" w:rsidR="005A51A5" w:rsidRPr="00845834" w:rsidRDefault="005A51A5" w:rsidP="00A83A71">
      <w:pPr>
        <w:pStyle w:val="a9"/>
        <w:rPr>
          <w:lang w:val="en-IE" w:eastAsia="zh-CN"/>
        </w:rPr>
      </w:pPr>
      <w:r w:rsidRPr="00845834">
        <w:rPr>
          <w:lang w:val="en-IE" w:eastAsia="zh-CN"/>
        </w:rPr>
        <w:t>A typical workflow proceeds as follows:</w:t>
      </w:r>
    </w:p>
    <w:p w14:paraId="0682824C" w14:textId="77777777" w:rsidR="00DD4C81" w:rsidRPr="00845834" w:rsidRDefault="00DD4C81" w:rsidP="00A83A71">
      <w:pPr>
        <w:pStyle w:val="a9"/>
        <w:numPr>
          <w:ilvl w:val="0"/>
          <w:numId w:val="28"/>
        </w:numPr>
        <w:rPr>
          <w:lang w:val="en-IE" w:eastAsia="zh-CN"/>
        </w:rPr>
      </w:pPr>
      <w:r w:rsidRPr="00845834">
        <w:rPr>
          <w:lang w:val="en-IE" w:eastAsia="zh-CN"/>
        </w:rPr>
        <w:t>A customer selects menu items and submits an order request.</w:t>
      </w:r>
    </w:p>
    <w:p w14:paraId="2B6D31D7" w14:textId="77777777" w:rsidR="00DD4C81" w:rsidRPr="00845834" w:rsidRDefault="00DD4C81" w:rsidP="00A83A71">
      <w:pPr>
        <w:pStyle w:val="a9"/>
        <w:numPr>
          <w:ilvl w:val="0"/>
          <w:numId w:val="28"/>
        </w:numPr>
        <w:rPr>
          <w:lang w:val="en-IE" w:eastAsia="zh-CN"/>
        </w:rPr>
      </w:pPr>
      <w:r w:rsidRPr="00845834">
        <w:rPr>
          <w:lang w:val="en-IE" w:eastAsia="zh-CN"/>
        </w:rPr>
        <w:t>The Payment Service simulates transaction validation and confirms payment status.</w:t>
      </w:r>
    </w:p>
    <w:p w14:paraId="3C516E77" w14:textId="77777777" w:rsidR="00DD4C81" w:rsidRPr="00845834" w:rsidRDefault="00DD4C81" w:rsidP="00A83A71">
      <w:pPr>
        <w:pStyle w:val="a9"/>
        <w:numPr>
          <w:ilvl w:val="0"/>
          <w:numId w:val="28"/>
        </w:numPr>
        <w:rPr>
          <w:lang w:val="en-IE" w:eastAsia="zh-CN"/>
        </w:rPr>
      </w:pPr>
      <w:r w:rsidRPr="00845834">
        <w:rPr>
          <w:lang w:val="en-IE" w:eastAsia="zh-CN"/>
        </w:rPr>
        <w:t>Upon successful payment, the restaurant receives the order and decides whether to accept or reject it based on availability.</w:t>
      </w:r>
    </w:p>
    <w:p w14:paraId="70EF7FDC" w14:textId="77777777" w:rsidR="00DD4C81" w:rsidRPr="00845834" w:rsidRDefault="00DD4C81" w:rsidP="00A83A71">
      <w:pPr>
        <w:pStyle w:val="a9"/>
        <w:numPr>
          <w:ilvl w:val="0"/>
          <w:numId w:val="28"/>
        </w:numPr>
        <w:rPr>
          <w:lang w:val="en-IE" w:eastAsia="zh-CN"/>
        </w:rPr>
      </w:pPr>
      <w:r w:rsidRPr="00845834">
        <w:rPr>
          <w:lang w:val="en-IE" w:eastAsia="zh-CN"/>
        </w:rPr>
        <w:t>Once accepted, the system assigns a delivery driver.</w:t>
      </w:r>
    </w:p>
    <w:p w14:paraId="487292C9" w14:textId="77777777" w:rsidR="00DD4C81" w:rsidRPr="00845834" w:rsidRDefault="00DD4C81" w:rsidP="00A83A71">
      <w:pPr>
        <w:pStyle w:val="a9"/>
        <w:numPr>
          <w:ilvl w:val="0"/>
          <w:numId w:val="28"/>
        </w:numPr>
        <w:rPr>
          <w:lang w:val="en-IE" w:eastAsia="zh-CN"/>
        </w:rPr>
      </w:pPr>
      <w:r w:rsidRPr="00845834">
        <w:rPr>
          <w:lang w:val="en-IE" w:eastAsia="zh-CN"/>
        </w:rPr>
        <w:t>The delivery driver updates delivery progress, allowing the customer to track the order in real time.</w:t>
      </w:r>
    </w:p>
    <w:p w14:paraId="6A1B75F2" w14:textId="6E760B06" w:rsidR="00DD4C81" w:rsidRPr="00A83A71" w:rsidRDefault="00DD4C81" w:rsidP="00A83A71">
      <w:pPr>
        <w:pStyle w:val="a9"/>
        <w:numPr>
          <w:ilvl w:val="0"/>
          <w:numId w:val="28"/>
        </w:numPr>
        <w:rPr>
          <w:lang w:val="en-IE" w:eastAsia="zh-CN"/>
        </w:rPr>
      </w:pPr>
      <w:r w:rsidRPr="00845834">
        <w:rPr>
          <w:lang w:val="en-IE" w:eastAsia="zh-CN"/>
        </w:rPr>
        <w:t>The order is completed once delivery is confirmed.</w:t>
      </w:r>
    </w:p>
    <w:p w14:paraId="23F3500F" w14:textId="77777777" w:rsidR="00A83A71" w:rsidRPr="00845834" w:rsidRDefault="00A83A71" w:rsidP="00A83A71">
      <w:pPr>
        <w:pStyle w:val="a9"/>
        <w:rPr>
          <w:lang w:val="en-IE" w:eastAsia="zh-CN"/>
        </w:rPr>
      </w:pPr>
    </w:p>
    <w:p w14:paraId="7FC87F1D" w14:textId="77777777" w:rsidR="005C0CAA" w:rsidRDefault="005C0CAA" w:rsidP="00A83A71">
      <w:pPr>
        <w:pStyle w:val="a9"/>
        <w:rPr>
          <w:rFonts w:eastAsia="宋体"/>
          <w:lang w:eastAsia="zh-CN"/>
        </w:rPr>
      </w:pPr>
      <w:r w:rsidRPr="00845834">
        <w:t>If any step fails—such as payment failure or restaurant rejection—the system triggers compensating actions to cancel the order and maintain consistency across services through the Saga mechanism.</w:t>
      </w:r>
    </w:p>
    <w:p w14:paraId="3C7887FA" w14:textId="77777777" w:rsidR="00A83A71" w:rsidRPr="00A83A71" w:rsidRDefault="00A83A71" w:rsidP="00A83A71">
      <w:pPr>
        <w:pStyle w:val="a9"/>
        <w:rPr>
          <w:rFonts w:eastAsia="宋体" w:hint="eastAsia"/>
          <w:lang w:eastAsia="zh-CN"/>
        </w:rPr>
      </w:pPr>
    </w:p>
    <w:p w14:paraId="49C176DE" w14:textId="77777777" w:rsidR="005C0CAA" w:rsidRPr="00845834" w:rsidRDefault="005C0CAA" w:rsidP="00A83A71">
      <w:pPr>
        <w:pStyle w:val="a9"/>
      </w:pPr>
      <w:r w:rsidRPr="00845834">
        <w:t>The system must also support multiple concurrent orders from different customers, requiring services to operate asynchronously and independently. This reflects real-world distributed environments where services coordinate through event-driven communication rather than tightly coupled synchronous calls.</w:t>
      </w:r>
    </w:p>
    <w:p w14:paraId="0C95F403" w14:textId="77777777" w:rsidR="0012450C" w:rsidRPr="00845834" w:rsidRDefault="0012450C" w:rsidP="0012450C">
      <w:pPr>
        <w:rPr>
          <w:rFonts w:ascii="Times New Roman" w:eastAsia="宋体" w:hAnsi="Times New Roman" w:cs="Times New Roman"/>
          <w:lang w:val="en-IE" w:eastAsia="zh-CN"/>
        </w:rPr>
      </w:pPr>
    </w:p>
    <w:p w14:paraId="0F1A3947" w14:textId="0D63492F" w:rsidR="00D04097" w:rsidRPr="00AF1707" w:rsidRDefault="00D04097" w:rsidP="00AF1707">
      <w:pPr>
        <w:pStyle w:val="ae"/>
        <w:numPr>
          <w:ilvl w:val="0"/>
          <w:numId w:val="14"/>
        </w:numPr>
        <w:rPr>
          <w:rFonts w:eastAsia="宋体"/>
          <w:lang w:val="en-IE" w:eastAsia="zh-CN"/>
        </w:rPr>
      </w:pPr>
      <w:r>
        <w:br w:type="page"/>
      </w:r>
    </w:p>
    <w:p w14:paraId="344A2268" w14:textId="252171DF" w:rsidR="00596755" w:rsidRDefault="00000000">
      <w:pPr>
        <w:pStyle w:val="21"/>
      </w:pPr>
      <w:bookmarkStart w:id="3" w:name="_Toc221624527"/>
      <w:r>
        <w:lastRenderedPageBreak/>
        <w:t>4. Basic Project Requirements</w:t>
      </w:r>
      <w:bookmarkEnd w:id="3"/>
      <w:r>
        <w:t xml:space="preserve"> </w:t>
      </w:r>
    </w:p>
    <w:p w14:paraId="32F5BCF3" w14:textId="71FAE8D3" w:rsidR="00845834" w:rsidRPr="00275514" w:rsidRDefault="00845834" w:rsidP="00845834">
      <w:pPr>
        <w:pStyle w:val="a9"/>
        <w:rPr>
          <w:rFonts w:ascii="Times New Roman" w:hAnsi="Times New Roman" w:cs="Times New Roman"/>
        </w:rPr>
      </w:pPr>
      <w:r w:rsidRPr="00275514">
        <w:rPr>
          <w:rFonts w:ascii="Times New Roman" w:hAnsi="Times New Roman" w:cs="Times New Roman"/>
        </w:rPr>
        <w:t>The system support the following core functionalities derived:</w:t>
      </w:r>
    </w:p>
    <w:p w14:paraId="185E973D" w14:textId="77777777" w:rsidR="00845834" w:rsidRPr="00275514" w:rsidRDefault="00845834" w:rsidP="00845834">
      <w:pPr>
        <w:pStyle w:val="a9"/>
        <w:numPr>
          <w:ilvl w:val="0"/>
          <w:numId w:val="23"/>
        </w:numPr>
        <w:rPr>
          <w:rFonts w:ascii="Times New Roman" w:hAnsi="Times New Roman" w:cs="Times New Roman"/>
        </w:rPr>
      </w:pPr>
      <w:r w:rsidRPr="00275514">
        <w:rPr>
          <w:rFonts w:ascii="Times New Roman" w:hAnsi="Times New Roman" w:cs="Times New Roman"/>
        </w:rPr>
        <w:t>User Management</w:t>
      </w:r>
    </w:p>
    <w:p w14:paraId="7FDCB448" w14:textId="05DF665D" w:rsidR="00845834" w:rsidRPr="00275514" w:rsidRDefault="00845834" w:rsidP="00845834">
      <w:pPr>
        <w:pStyle w:val="a9"/>
        <w:numPr>
          <w:ilvl w:val="0"/>
          <w:numId w:val="21"/>
        </w:numPr>
        <w:rPr>
          <w:rFonts w:ascii="Times New Roman" w:hAnsi="Times New Roman" w:cs="Times New Roman"/>
        </w:rPr>
      </w:pPr>
      <w:r w:rsidRPr="00275514">
        <w:rPr>
          <w:rFonts w:ascii="Times New Roman" w:hAnsi="Times New Roman" w:cs="Times New Roman"/>
        </w:rPr>
        <w:t>T</w:t>
      </w:r>
      <w:r w:rsidR="0064394D" w:rsidRPr="00275514">
        <w:rPr>
          <w:rFonts w:ascii="Times New Roman" w:hAnsi="Times New Roman" w:cs="Times New Roman"/>
        </w:rPr>
        <w:t>he system must support multiple user types, including customers, restaurant operators</w:t>
      </w:r>
      <w:r w:rsidR="0064394D" w:rsidRPr="00275514">
        <w:rPr>
          <w:rFonts w:ascii="Times New Roman" w:eastAsia="宋体" w:hAnsi="Times New Roman" w:cs="Times New Roman"/>
          <w:lang w:eastAsia="zh-CN"/>
        </w:rPr>
        <w:t xml:space="preserve"> and</w:t>
      </w:r>
      <w:r w:rsidR="0064394D" w:rsidRPr="00275514">
        <w:rPr>
          <w:rFonts w:ascii="Times New Roman" w:hAnsi="Times New Roman" w:cs="Times New Roman"/>
        </w:rPr>
        <w:t xml:space="preserve"> delivery drivers</w:t>
      </w:r>
      <w:r w:rsidRPr="00275514">
        <w:rPr>
          <w:rFonts w:ascii="Times New Roman" w:hAnsi="Times New Roman" w:cs="Times New Roman"/>
        </w:rPr>
        <w:t>.</w:t>
      </w:r>
    </w:p>
    <w:p w14:paraId="708FDA6D" w14:textId="6C7B722C" w:rsidR="005E5E96" w:rsidRPr="00275514" w:rsidRDefault="00651B96" w:rsidP="005E5E96">
      <w:pPr>
        <w:pStyle w:val="a9"/>
        <w:numPr>
          <w:ilvl w:val="0"/>
          <w:numId w:val="21"/>
        </w:numPr>
        <w:rPr>
          <w:rFonts w:ascii="Times New Roman" w:hAnsi="Times New Roman" w:cs="Times New Roman"/>
        </w:rPr>
      </w:pPr>
      <w:r w:rsidRPr="00275514">
        <w:rPr>
          <w:rFonts w:ascii="Times New Roman" w:hAnsi="Times New Roman" w:cs="Times New Roman"/>
        </w:rPr>
        <w:t>Users must be able to register, log in, and access functionalities according to their roles</w:t>
      </w:r>
      <w:r w:rsidR="00845834" w:rsidRPr="00275514">
        <w:rPr>
          <w:rFonts w:ascii="Times New Roman" w:hAnsi="Times New Roman" w:cs="Times New Roman"/>
        </w:rPr>
        <w:t>.</w:t>
      </w:r>
    </w:p>
    <w:p w14:paraId="355D79D7" w14:textId="66DED86C" w:rsidR="005E5E96" w:rsidRPr="00275514" w:rsidRDefault="005E5E96" w:rsidP="005E5E96">
      <w:pPr>
        <w:pStyle w:val="a9"/>
        <w:numPr>
          <w:ilvl w:val="0"/>
          <w:numId w:val="23"/>
        </w:numPr>
        <w:rPr>
          <w:rFonts w:ascii="Times New Roman" w:hAnsi="Times New Roman" w:cs="Times New Roman"/>
        </w:rPr>
      </w:pPr>
      <w:r w:rsidRPr="00275514">
        <w:rPr>
          <w:rFonts w:ascii="Times New Roman" w:hAnsi="Times New Roman" w:cs="Times New Roman"/>
        </w:rPr>
        <w:t>Menu and Restaurant Management</w:t>
      </w:r>
    </w:p>
    <w:p w14:paraId="7E65270C" w14:textId="1DECCFC7" w:rsidR="009E1315" w:rsidRPr="00275514" w:rsidRDefault="007729C2" w:rsidP="007729C2">
      <w:pPr>
        <w:pStyle w:val="a9"/>
        <w:numPr>
          <w:ilvl w:val="0"/>
          <w:numId w:val="30"/>
        </w:numPr>
        <w:rPr>
          <w:rFonts w:ascii="Times New Roman" w:eastAsia="宋体" w:hAnsi="Times New Roman" w:cs="Times New Roman"/>
          <w:lang w:val="en-IE" w:eastAsia="zh-CN"/>
        </w:rPr>
      </w:pPr>
      <w:r w:rsidRPr="007729C2">
        <w:rPr>
          <w:rFonts w:ascii="Times New Roman" w:eastAsia="宋体" w:hAnsi="Times New Roman" w:cs="Times New Roman"/>
          <w:lang w:val="en-IE" w:eastAsia="zh-CN"/>
        </w:rPr>
        <w:t xml:space="preserve">Restaurant operators </w:t>
      </w:r>
      <w:r w:rsidR="009E1315" w:rsidRPr="00275514">
        <w:rPr>
          <w:rFonts w:ascii="Times New Roman" w:eastAsia="宋体" w:hAnsi="Times New Roman" w:cs="Times New Roman"/>
          <w:lang w:val="en-IE" w:eastAsia="zh-CN"/>
        </w:rPr>
        <w:t>can</w:t>
      </w:r>
      <w:r w:rsidRPr="007729C2">
        <w:rPr>
          <w:rFonts w:ascii="Times New Roman" w:eastAsia="宋体" w:hAnsi="Times New Roman" w:cs="Times New Roman"/>
          <w:lang w:val="en-IE" w:eastAsia="zh-CN"/>
        </w:rPr>
        <w:t xml:space="preserve"> able to create, update, and manage menu items.</w:t>
      </w:r>
    </w:p>
    <w:p w14:paraId="29F78477" w14:textId="5EBEE03D" w:rsidR="007729C2" w:rsidRPr="00275514" w:rsidRDefault="007729C2" w:rsidP="009E1315">
      <w:pPr>
        <w:pStyle w:val="a9"/>
        <w:numPr>
          <w:ilvl w:val="0"/>
          <w:numId w:val="30"/>
        </w:numPr>
        <w:rPr>
          <w:rFonts w:ascii="Times New Roman" w:eastAsia="宋体" w:hAnsi="Times New Roman" w:cs="Times New Roman"/>
          <w:lang w:val="en-IE" w:eastAsia="zh-CN"/>
        </w:rPr>
      </w:pPr>
      <w:r w:rsidRPr="007729C2">
        <w:rPr>
          <w:rFonts w:ascii="Times New Roman" w:eastAsia="宋体" w:hAnsi="Times New Roman" w:cs="Times New Roman"/>
          <w:lang w:val="en-IE" w:eastAsia="zh-CN"/>
        </w:rPr>
        <w:t>Customers able to browse restaurant menus and view item details.</w:t>
      </w:r>
    </w:p>
    <w:p w14:paraId="1AA93F74" w14:textId="77777777" w:rsidR="00845834" w:rsidRPr="00275514" w:rsidRDefault="00845834" w:rsidP="00845834">
      <w:pPr>
        <w:pStyle w:val="a9"/>
        <w:numPr>
          <w:ilvl w:val="0"/>
          <w:numId w:val="23"/>
        </w:numPr>
        <w:rPr>
          <w:rFonts w:ascii="Times New Roman" w:hAnsi="Times New Roman" w:cs="Times New Roman"/>
        </w:rPr>
      </w:pPr>
      <w:r w:rsidRPr="00275514">
        <w:rPr>
          <w:rFonts w:ascii="Times New Roman" w:hAnsi="Times New Roman" w:cs="Times New Roman"/>
        </w:rPr>
        <w:t>Order Management</w:t>
      </w:r>
    </w:p>
    <w:p w14:paraId="69F3F53E" w14:textId="3F5A492D" w:rsidR="00845834" w:rsidRPr="00275514" w:rsidRDefault="00845834" w:rsidP="00845834">
      <w:pPr>
        <w:pStyle w:val="a9"/>
        <w:numPr>
          <w:ilvl w:val="0"/>
          <w:numId w:val="25"/>
        </w:numPr>
        <w:rPr>
          <w:rFonts w:ascii="Times New Roman" w:hAnsi="Times New Roman" w:cs="Times New Roman"/>
        </w:rPr>
      </w:pPr>
      <w:r w:rsidRPr="00275514">
        <w:rPr>
          <w:rFonts w:ascii="Times New Roman" w:hAnsi="Times New Roman" w:cs="Times New Roman"/>
        </w:rPr>
        <w:t xml:space="preserve">Customers </w:t>
      </w:r>
      <w:r w:rsidR="00A351B3" w:rsidRPr="00275514">
        <w:rPr>
          <w:rFonts w:ascii="Times New Roman" w:eastAsia="宋体" w:hAnsi="Times New Roman" w:cs="Times New Roman"/>
          <w:lang w:eastAsia="zh-CN"/>
        </w:rPr>
        <w:t>able to</w:t>
      </w:r>
      <w:r w:rsidRPr="00275514">
        <w:rPr>
          <w:rFonts w:ascii="Times New Roman" w:hAnsi="Times New Roman" w:cs="Times New Roman"/>
        </w:rPr>
        <w:t xml:space="preserve"> place orders.</w:t>
      </w:r>
    </w:p>
    <w:p w14:paraId="4F143CE4" w14:textId="029C302E" w:rsidR="00845834" w:rsidRPr="00275514" w:rsidRDefault="002E3AC6" w:rsidP="00845834">
      <w:pPr>
        <w:pStyle w:val="a9"/>
        <w:numPr>
          <w:ilvl w:val="0"/>
          <w:numId w:val="25"/>
        </w:numPr>
        <w:rPr>
          <w:rFonts w:ascii="Times New Roman" w:hAnsi="Times New Roman" w:cs="Times New Roman"/>
        </w:rPr>
      </w:pPr>
      <w:r w:rsidRPr="00275514">
        <w:rPr>
          <w:rFonts w:ascii="Times New Roman" w:hAnsi="Times New Roman" w:cs="Times New Roman"/>
        </w:rPr>
        <w:t>The system must track order status throughout its lifecycle (created, paid, accepted, delivering, completed, or cancelled)</w:t>
      </w:r>
      <w:r w:rsidR="00845834" w:rsidRPr="00275514">
        <w:rPr>
          <w:rFonts w:ascii="Times New Roman" w:hAnsi="Times New Roman" w:cs="Times New Roman"/>
        </w:rPr>
        <w:t>.</w:t>
      </w:r>
    </w:p>
    <w:p w14:paraId="5670C9D9" w14:textId="77777777" w:rsidR="00845834" w:rsidRPr="00275514" w:rsidRDefault="00845834" w:rsidP="00845834">
      <w:pPr>
        <w:pStyle w:val="a9"/>
        <w:numPr>
          <w:ilvl w:val="0"/>
          <w:numId w:val="23"/>
        </w:numPr>
        <w:rPr>
          <w:rFonts w:ascii="Times New Roman" w:hAnsi="Times New Roman" w:cs="Times New Roman"/>
        </w:rPr>
      </w:pPr>
      <w:r w:rsidRPr="00275514">
        <w:rPr>
          <w:rFonts w:ascii="Times New Roman" w:hAnsi="Times New Roman" w:cs="Times New Roman"/>
        </w:rPr>
        <w:t>Payment Simulation</w:t>
      </w:r>
    </w:p>
    <w:p w14:paraId="3FFC6D90" w14:textId="77777777" w:rsidR="00845834" w:rsidRPr="00275514" w:rsidRDefault="00845834" w:rsidP="00845834">
      <w:pPr>
        <w:pStyle w:val="a9"/>
        <w:numPr>
          <w:ilvl w:val="0"/>
          <w:numId w:val="26"/>
        </w:numPr>
        <w:rPr>
          <w:rFonts w:ascii="Times New Roman" w:hAnsi="Times New Roman" w:cs="Times New Roman"/>
        </w:rPr>
      </w:pPr>
      <w:r w:rsidRPr="00275514">
        <w:rPr>
          <w:rFonts w:ascii="Times New Roman" w:hAnsi="Times New Roman" w:cs="Times New Roman"/>
        </w:rPr>
        <w:t>The Payment Service must simulate transaction validation and return payment status results.</w:t>
      </w:r>
    </w:p>
    <w:p w14:paraId="5203FE16" w14:textId="77777777" w:rsidR="00845834" w:rsidRPr="00275514" w:rsidRDefault="00845834" w:rsidP="00845834">
      <w:pPr>
        <w:pStyle w:val="a9"/>
        <w:numPr>
          <w:ilvl w:val="0"/>
          <w:numId w:val="23"/>
        </w:numPr>
        <w:rPr>
          <w:rFonts w:ascii="Times New Roman" w:hAnsi="Times New Roman" w:cs="Times New Roman"/>
        </w:rPr>
      </w:pPr>
      <w:r w:rsidRPr="00275514">
        <w:rPr>
          <w:rFonts w:ascii="Times New Roman" w:hAnsi="Times New Roman" w:cs="Times New Roman"/>
        </w:rPr>
        <w:t>Restaurant Operations</w:t>
      </w:r>
    </w:p>
    <w:p w14:paraId="7E37647C" w14:textId="03410AD3" w:rsidR="00845834" w:rsidRPr="00275514" w:rsidRDefault="00845834" w:rsidP="00845834">
      <w:pPr>
        <w:pStyle w:val="a9"/>
        <w:numPr>
          <w:ilvl w:val="0"/>
          <w:numId w:val="26"/>
        </w:numPr>
        <w:rPr>
          <w:rFonts w:ascii="Times New Roman" w:hAnsi="Times New Roman" w:cs="Times New Roman"/>
        </w:rPr>
      </w:pPr>
      <w:r w:rsidRPr="00275514">
        <w:rPr>
          <w:rFonts w:ascii="Times New Roman" w:hAnsi="Times New Roman" w:cs="Times New Roman"/>
        </w:rPr>
        <w:t>Restaurants able to accept or reject orders.</w:t>
      </w:r>
    </w:p>
    <w:p w14:paraId="2E16E8BA" w14:textId="77777777" w:rsidR="00845834" w:rsidRPr="00275514" w:rsidRDefault="00845834" w:rsidP="00845834">
      <w:pPr>
        <w:pStyle w:val="a9"/>
        <w:numPr>
          <w:ilvl w:val="0"/>
          <w:numId w:val="23"/>
        </w:numPr>
        <w:rPr>
          <w:rFonts w:ascii="Times New Roman" w:hAnsi="Times New Roman" w:cs="Times New Roman"/>
        </w:rPr>
      </w:pPr>
      <w:r w:rsidRPr="00275514">
        <w:rPr>
          <w:rFonts w:ascii="Times New Roman" w:hAnsi="Times New Roman" w:cs="Times New Roman"/>
        </w:rPr>
        <w:t>Delivery Coordination</w:t>
      </w:r>
    </w:p>
    <w:p w14:paraId="3FEAEED4" w14:textId="77777777" w:rsidR="00845834" w:rsidRPr="00275514" w:rsidRDefault="00845834" w:rsidP="00845834">
      <w:pPr>
        <w:pStyle w:val="a9"/>
        <w:numPr>
          <w:ilvl w:val="0"/>
          <w:numId w:val="26"/>
        </w:numPr>
        <w:rPr>
          <w:rFonts w:ascii="Times New Roman" w:hAnsi="Times New Roman" w:cs="Times New Roman"/>
        </w:rPr>
      </w:pPr>
      <w:r w:rsidRPr="00275514">
        <w:rPr>
          <w:rFonts w:ascii="Times New Roman" w:hAnsi="Times New Roman" w:cs="Times New Roman"/>
        </w:rPr>
        <w:t>Delivery drivers must receive assignments and update delivery progress.</w:t>
      </w:r>
    </w:p>
    <w:p w14:paraId="13D0A9F0" w14:textId="298E64D9" w:rsidR="002F4847" w:rsidRPr="00275514" w:rsidRDefault="00B57178" w:rsidP="00845834">
      <w:pPr>
        <w:pStyle w:val="a9"/>
        <w:numPr>
          <w:ilvl w:val="0"/>
          <w:numId w:val="26"/>
        </w:numPr>
        <w:rPr>
          <w:rFonts w:ascii="Times New Roman" w:hAnsi="Times New Roman" w:cs="Times New Roman"/>
        </w:rPr>
      </w:pPr>
      <w:r w:rsidRPr="00275514">
        <w:rPr>
          <w:rFonts w:ascii="Times New Roman" w:hAnsi="Times New Roman" w:cs="Times New Roman"/>
        </w:rPr>
        <w:t>Customers should be able to track order status in real time</w:t>
      </w:r>
      <w:r w:rsidRPr="00275514">
        <w:rPr>
          <w:rFonts w:ascii="Times New Roman" w:eastAsia="宋体" w:hAnsi="Times New Roman" w:cs="Times New Roman"/>
          <w:lang w:eastAsia="zh-CN"/>
        </w:rPr>
        <w:t>.</w:t>
      </w:r>
    </w:p>
    <w:p w14:paraId="33DD918C" w14:textId="3F94A3B1" w:rsidR="00CB77D6" w:rsidRPr="00275514" w:rsidRDefault="00CB77D6" w:rsidP="00130C96">
      <w:pPr>
        <w:pStyle w:val="a9"/>
        <w:rPr>
          <w:rFonts w:ascii="Times New Roman" w:eastAsia="宋体" w:hAnsi="Times New Roman" w:cs="Times New Roman"/>
          <w:lang w:val="en-IE" w:eastAsia="zh-CN"/>
        </w:rPr>
      </w:pPr>
    </w:p>
    <w:p w14:paraId="03DF0E22" w14:textId="75C1A845" w:rsidR="00130C96" w:rsidRPr="00275514" w:rsidRDefault="00401DAF" w:rsidP="00130C96">
      <w:pPr>
        <w:pStyle w:val="a9"/>
        <w:rPr>
          <w:rFonts w:ascii="Times New Roman" w:eastAsia="宋体" w:hAnsi="Times New Roman" w:cs="Times New Roman"/>
          <w:b/>
          <w:bCs/>
          <w:lang w:eastAsia="zh-CN"/>
        </w:rPr>
      </w:pPr>
      <w:r w:rsidRPr="00275514">
        <w:rPr>
          <w:rFonts w:ascii="Times New Roman" w:eastAsia="宋体" w:hAnsi="Times New Roman" w:cs="Times New Roman"/>
          <w:b/>
          <w:bCs/>
          <w:lang w:eastAsia="zh-CN"/>
        </w:rPr>
        <w:t>Architectural Requirements</w:t>
      </w:r>
      <w:r w:rsidRPr="00275514">
        <w:rPr>
          <w:rFonts w:ascii="Times New Roman" w:eastAsia="宋体" w:hAnsi="Times New Roman" w:cs="Times New Roman"/>
          <w:b/>
          <w:bCs/>
          <w:lang w:eastAsia="zh-CN"/>
        </w:rPr>
        <w:t>:</w:t>
      </w:r>
    </w:p>
    <w:p w14:paraId="4843C613" w14:textId="77777777" w:rsidR="00275514" w:rsidRPr="00275514" w:rsidRDefault="00275514" w:rsidP="00275514">
      <w:pPr>
        <w:pStyle w:val="a9"/>
        <w:rPr>
          <w:rFonts w:ascii="Times New Roman" w:eastAsia="宋体" w:hAnsi="Times New Roman" w:cs="Times New Roman"/>
          <w:lang w:val="en-IE" w:eastAsia="zh-CN"/>
        </w:rPr>
      </w:pPr>
      <w:r w:rsidRPr="00275514">
        <w:rPr>
          <w:rFonts w:ascii="Times New Roman" w:eastAsia="宋体" w:hAnsi="Times New Roman" w:cs="Times New Roman"/>
          <w:lang w:val="en-IE" w:eastAsia="zh-CN"/>
        </w:rPr>
        <w:t>The system will adopt a microservice-based architecture in which core functions are organized into independent services such as User, Order, Payment, Restaurant, and Delivery. These microservices will communicate through asynchronous event-driven mechanisms to ensure loose coupling and scalability. The Saga pattern will be applied to coordinate distributed transactions during multi-step order workflows. The system will support concurrent order processing and handle failures through compensating actions to maintain consistency across services.</w:t>
      </w:r>
    </w:p>
    <w:p w14:paraId="2CB0CCEC" w14:textId="77777777" w:rsidR="00401DAF" w:rsidRDefault="00401DAF" w:rsidP="00130C96">
      <w:pPr>
        <w:pStyle w:val="a9"/>
        <w:rPr>
          <w:rFonts w:eastAsia="宋体"/>
          <w:b/>
          <w:bCs/>
          <w:lang w:val="en-IE" w:eastAsia="zh-CN"/>
        </w:rPr>
      </w:pPr>
    </w:p>
    <w:p w14:paraId="4E33F8FA" w14:textId="78533D01" w:rsidR="00960AD0" w:rsidRPr="00960AD0" w:rsidRDefault="00960AD0" w:rsidP="00960AD0">
      <w:pPr>
        <w:pStyle w:val="a9"/>
        <w:rPr>
          <w:rFonts w:ascii="Times New Roman" w:eastAsia="宋体" w:hAnsi="Times New Roman" w:cs="Times New Roman" w:hint="eastAsia"/>
          <w:b/>
          <w:bCs/>
          <w:lang w:val="en-IE" w:eastAsia="zh-CN"/>
        </w:rPr>
      </w:pPr>
      <w:r w:rsidRPr="00960AD0">
        <w:rPr>
          <w:rFonts w:ascii="Times New Roman" w:eastAsia="宋体" w:hAnsi="Times New Roman" w:cs="Times New Roman"/>
          <w:b/>
          <w:bCs/>
          <w:lang w:val="en-IE" w:eastAsia="zh-CN"/>
        </w:rPr>
        <w:t>Project Tech Stack</w:t>
      </w:r>
      <w:r>
        <w:rPr>
          <w:rFonts w:ascii="Times New Roman" w:eastAsia="宋体" w:hAnsi="Times New Roman" w:cs="Times New Roman" w:hint="eastAsia"/>
          <w:b/>
          <w:bCs/>
          <w:lang w:val="en-IE" w:eastAsia="zh-CN"/>
        </w:rPr>
        <w:t>:</w:t>
      </w:r>
    </w:p>
    <w:p w14:paraId="3AE37B04" w14:textId="77777777" w:rsidR="00960AD0" w:rsidRPr="00960AD0" w:rsidRDefault="00960AD0" w:rsidP="00960AD0">
      <w:pPr>
        <w:pStyle w:val="a9"/>
        <w:numPr>
          <w:ilvl w:val="0"/>
          <w:numId w:val="31"/>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Frontend: React + Vite</w:t>
      </w:r>
    </w:p>
    <w:p w14:paraId="43F32D62" w14:textId="77777777" w:rsidR="00960AD0" w:rsidRPr="00960AD0" w:rsidRDefault="00960AD0" w:rsidP="00960AD0">
      <w:pPr>
        <w:pStyle w:val="a9"/>
        <w:numPr>
          <w:ilvl w:val="0"/>
          <w:numId w:val="31"/>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Backend: Java21 + Spring Boot</w:t>
      </w:r>
    </w:p>
    <w:p w14:paraId="6320D5C7" w14:textId="77777777" w:rsidR="00960AD0" w:rsidRPr="00960AD0" w:rsidRDefault="00960AD0" w:rsidP="00960AD0">
      <w:pPr>
        <w:pStyle w:val="a9"/>
        <w:numPr>
          <w:ilvl w:val="0"/>
          <w:numId w:val="31"/>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Database: PostgreSQL</w:t>
      </w:r>
    </w:p>
    <w:p w14:paraId="7DB61093" w14:textId="77777777" w:rsidR="00960AD0" w:rsidRPr="00960AD0" w:rsidRDefault="00960AD0" w:rsidP="00960AD0">
      <w:pPr>
        <w:pStyle w:val="a9"/>
        <w:numPr>
          <w:ilvl w:val="0"/>
          <w:numId w:val="31"/>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Container: Docker &amp; Docker Compose</w:t>
      </w:r>
    </w:p>
    <w:p w14:paraId="4CA6DD13" w14:textId="77777777" w:rsidR="00960AD0" w:rsidRPr="00960AD0" w:rsidRDefault="00960AD0" w:rsidP="00960AD0">
      <w:pPr>
        <w:pStyle w:val="a9"/>
        <w:numPr>
          <w:ilvl w:val="0"/>
          <w:numId w:val="31"/>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Event-driven: RabbitMQ</w:t>
      </w:r>
    </w:p>
    <w:p w14:paraId="387BFD8A" w14:textId="77777777" w:rsidR="00960AD0" w:rsidRPr="00960AD0" w:rsidRDefault="00960AD0" w:rsidP="00960AD0">
      <w:pPr>
        <w:pStyle w:val="a9"/>
        <w:rPr>
          <w:rFonts w:ascii="Times New Roman" w:eastAsia="宋体" w:hAnsi="Times New Roman" w:cs="Times New Roman"/>
          <w:b/>
          <w:bCs/>
          <w:lang w:val="en-IE" w:eastAsia="zh-CN"/>
        </w:rPr>
      </w:pPr>
      <w:r w:rsidRPr="00960AD0">
        <w:rPr>
          <w:rFonts w:ascii="Times New Roman" w:eastAsia="宋体" w:hAnsi="Times New Roman" w:cs="Times New Roman"/>
          <w:b/>
          <w:bCs/>
          <w:lang w:val="en-IE" w:eastAsia="zh-CN"/>
        </w:rPr>
        <w:t>Add-ons(Depending on progress)</w:t>
      </w:r>
    </w:p>
    <w:p w14:paraId="07BA7698" w14:textId="77777777" w:rsidR="00960AD0" w:rsidRPr="00960AD0" w:rsidRDefault="00960AD0" w:rsidP="00960AD0">
      <w:pPr>
        <w:pStyle w:val="a9"/>
        <w:numPr>
          <w:ilvl w:val="0"/>
          <w:numId w:val="32"/>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Caching &amp; Rate Limiting: Redis</w:t>
      </w:r>
    </w:p>
    <w:p w14:paraId="1764686F" w14:textId="77777777" w:rsidR="00960AD0" w:rsidRPr="00960AD0" w:rsidRDefault="00960AD0" w:rsidP="00960AD0">
      <w:pPr>
        <w:pStyle w:val="a9"/>
        <w:numPr>
          <w:ilvl w:val="0"/>
          <w:numId w:val="32"/>
        </w:numPr>
        <w:rPr>
          <w:rFonts w:ascii="Times New Roman" w:eastAsia="宋体" w:hAnsi="Times New Roman" w:cs="Times New Roman"/>
          <w:lang w:val="en-IE" w:eastAsia="zh-CN"/>
        </w:rPr>
      </w:pPr>
      <w:r w:rsidRPr="00960AD0">
        <w:rPr>
          <w:rFonts w:ascii="Times New Roman" w:eastAsia="宋体" w:hAnsi="Times New Roman" w:cs="Times New Roman"/>
          <w:lang w:val="en-IE" w:eastAsia="zh-CN"/>
        </w:rPr>
        <w:t>Real-time updates: WebSocket</w:t>
      </w:r>
    </w:p>
    <w:p w14:paraId="0655A5DE" w14:textId="77777777" w:rsidR="00085B14" w:rsidRPr="00401DAF" w:rsidRDefault="00085B14" w:rsidP="00130C96">
      <w:pPr>
        <w:pStyle w:val="a9"/>
        <w:rPr>
          <w:rFonts w:eastAsia="宋体" w:hint="eastAsia"/>
          <w:b/>
          <w:bCs/>
          <w:lang w:val="en-IE" w:eastAsia="zh-CN"/>
        </w:rPr>
      </w:pPr>
    </w:p>
    <w:p w14:paraId="295B16E7" w14:textId="77777777" w:rsidR="00D04097" w:rsidRDefault="00D04097">
      <w:pPr>
        <w:rPr>
          <w:rFonts w:asciiTheme="majorHAnsi" w:eastAsiaTheme="majorEastAsia" w:hAnsiTheme="majorHAnsi" w:cstheme="majorBidi"/>
          <w:b/>
          <w:bCs/>
          <w:color w:val="4F81BD" w:themeColor="accent1"/>
          <w:sz w:val="26"/>
          <w:szCs w:val="26"/>
        </w:rPr>
      </w:pPr>
      <w:r>
        <w:br w:type="page"/>
      </w:r>
    </w:p>
    <w:p w14:paraId="57B58C38" w14:textId="7C141448" w:rsidR="00596755" w:rsidRDefault="00000000">
      <w:pPr>
        <w:pStyle w:val="21"/>
      </w:pPr>
      <w:bookmarkStart w:id="4" w:name="_Toc221624528"/>
      <w:r>
        <w:lastRenderedPageBreak/>
        <w:t>5. GitHub/GitLab Repository Setup</w:t>
      </w:r>
      <w:bookmarkEnd w:id="4"/>
      <w:r>
        <w:t xml:space="preserve"> </w:t>
      </w:r>
    </w:p>
    <w:p w14:paraId="491FB80E" w14:textId="77777777" w:rsidR="00D85E1B" w:rsidRDefault="00EA344A">
      <w:pPr>
        <w:rPr>
          <w:rFonts w:eastAsia="宋体"/>
          <w:lang w:eastAsia="zh-CN"/>
        </w:rPr>
      </w:pPr>
      <w:r>
        <w:rPr>
          <w:rFonts w:eastAsia="宋体"/>
          <w:lang w:eastAsia="zh-CN"/>
        </w:rPr>
        <w:t>GitHub</w:t>
      </w:r>
      <w:r>
        <w:rPr>
          <w:rFonts w:eastAsia="宋体" w:hint="eastAsia"/>
          <w:lang w:eastAsia="zh-CN"/>
        </w:rPr>
        <w:t xml:space="preserve"> </w:t>
      </w:r>
      <w:r>
        <w:rPr>
          <w:rFonts w:eastAsia="宋体"/>
          <w:lang w:eastAsia="zh-CN"/>
        </w:rPr>
        <w:t>Repository</w:t>
      </w:r>
      <w:r>
        <w:rPr>
          <w:rFonts w:eastAsia="宋体" w:hint="eastAsia"/>
          <w:lang w:eastAsia="zh-CN"/>
        </w:rPr>
        <w:t xml:space="preserve"> Link: </w:t>
      </w:r>
      <w:hyperlink r:id="rId9" w:history="1">
        <w:r w:rsidR="00D85E1B" w:rsidRPr="00D85E1B">
          <w:rPr>
            <w:rStyle w:val="aff9"/>
            <w:rFonts w:eastAsia="宋体"/>
            <w:lang w:eastAsia="zh-CN"/>
          </w:rPr>
          <w:t>PeileLi/CS4135-grp-project</w:t>
        </w:r>
      </w:hyperlink>
    </w:p>
    <w:p w14:paraId="0FFE967A" w14:textId="1A0C7153" w:rsidR="009668CF" w:rsidRDefault="00D85E1B">
      <w:pPr>
        <w:rPr>
          <w:rFonts w:eastAsia="宋体"/>
          <w:lang w:eastAsia="zh-CN"/>
        </w:rPr>
      </w:pPr>
      <w:r>
        <w:rPr>
          <w:rFonts w:eastAsia="宋体"/>
          <w:lang w:eastAsia="zh-CN"/>
        </w:rPr>
        <w:t>C</w:t>
      </w:r>
      <w:r>
        <w:rPr>
          <w:rFonts w:eastAsia="宋体" w:hint="eastAsia"/>
          <w:lang w:eastAsia="zh-CN"/>
        </w:rPr>
        <w:t>lone our project:</w:t>
      </w:r>
      <w:r>
        <w:rPr>
          <w:rFonts w:eastAsia="宋体"/>
          <w:lang w:eastAsia="zh-CN"/>
        </w:rPr>
        <w:br/>
      </w:r>
      <w:r w:rsidRPr="00D85E1B">
        <w:rPr>
          <w:rFonts w:eastAsia="宋体" w:hint="eastAsia"/>
          <w:highlight w:val="yellow"/>
          <w:lang w:eastAsia="zh-CN"/>
        </w:rPr>
        <w:t xml:space="preserve">git clone </w:t>
      </w:r>
      <w:r w:rsidR="009668CF" w:rsidRPr="009668CF">
        <w:rPr>
          <w:highlight w:val="yellow"/>
          <w:lang w:eastAsia="zh-CN"/>
        </w:rPr>
        <w:t>https://github.com/PeileLi/CS4135-grp-project.git</w:t>
      </w:r>
    </w:p>
    <w:p w14:paraId="5BB29E98" w14:textId="648651D7" w:rsidR="009668CF" w:rsidRPr="009668CF" w:rsidRDefault="00D04097">
      <w:pPr>
        <w:rPr>
          <w:rFonts w:eastAsia="宋体"/>
          <w:lang w:eastAsia="zh-CN"/>
        </w:rPr>
      </w:pPr>
      <w:r>
        <w:br w:type="page"/>
      </w:r>
    </w:p>
    <w:p w14:paraId="3219274C" w14:textId="268A626D" w:rsidR="00596755" w:rsidRDefault="00000000">
      <w:pPr>
        <w:pStyle w:val="21"/>
      </w:pPr>
      <w:bookmarkStart w:id="5" w:name="_Toc221624529"/>
      <w:r>
        <w:lastRenderedPageBreak/>
        <w:t>6. Wiki Setup for Collaboration &amp; Documentation</w:t>
      </w:r>
      <w:bookmarkEnd w:id="5"/>
    </w:p>
    <w:p w14:paraId="72F4AA4F" w14:textId="77777777" w:rsidR="00EA344A" w:rsidRDefault="00EA344A">
      <w:pPr>
        <w:rPr>
          <w:rFonts w:eastAsia="宋体"/>
          <w:lang w:eastAsia="zh-CN"/>
        </w:rPr>
      </w:pPr>
    </w:p>
    <w:p w14:paraId="16DE4414" w14:textId="7317CBDC" w:rsidR="00D04097" w:rsidRDefault="00171303">
      <w:pPr>
        <w:rPr>
          <w:rFonts w:asciiTheme="majorHAnsi" w:eastAsiaTheme="majorEastAsia" w:hAnsiTheme="majorHAnsi" w:cstheme="majorBidi"/>
          <w:b/>
          <w:bCs/>
          <w:color w:val="4F81BD" w:themeColor="accent1"/>
          <w:sz w:val="26"/>
          <w:szCs w:val="26"/>
        </w:rPr>
      </w:pPr>
      <w:r>
        <w:rPr>
          <w:rFonts w:eastAsia="宋体" w:hint="eastAsia"/>
          <w:lang w:eastAsia="zh-CN"/>
        </w:rPr>
        <w:t>Wiki page</w:t>
      </w:r>
      <w:r w:rsidR="00EA344A">
        <w:rPr>
          <w:rFonts w:eastAsia="宋体" w:hint="eastAsia"/>
          <w:lang w:eastAsia="zh-CN"/>
        </w:rPr>
        <w:t xml:space="preserve"> Link</w:t>
      </w:r>
      <w:r>
        <w:rPr>
          <w:rFonts w:eastAsia="宋体" w:hint="eastAsia"/>
          <w:lang w:eastAsia="zh-CN"/>
        </w:rPr>
        <w:t xml:space="preserve">: </w:t>
      </w:r>
      <w:hyperlink r:id="rId10" w:history="1">
        <w:r w:rsidR="00EA344A" w:rsidRPr="00EA344A">
          <w:rPr>
            <w:rStyle w:val="aff9"/>
            <w:rFonts w:eastAsia="宋体"/>
            <w:lang w:eastAsia="zh-CN"/>
          </w:rPr>
          <w:t>Home · PeileLi/CS4135-grp-project Wiki</w:t>
        </w:r>
      </w:hyperlink>
      <w:r w:rsidR="00D04097">
        <w:br w:type="page"/>
      </w:r>
    </w:p>
    <w:p w14:paraId="7EF7D33A" w14:textId="54428467" w:rsidR="00596755" w:rsidRDefault="00000000">
      <w:pPr>
        <w:pStyle w:val="21"/>
      </w:pPr>
      <w:bookmarkStart w:id="6" w:name="_Toc221624530"/>
      <w:r>
        <w:lastRenderedPageBreak/>
        <w:t>7. Conclusion</w:t>
      </w:r>
      <w:bookmarkEnd w:id="6"/>
    </w:p>
    <w:p w14:paraId="21551D4F" w14:textId="40975D97" w:rsidR="00CB77D6" w:rsidRPr="00CB77D6" w:rsidRDefault="00CB77D6" w:rsidP="00CB77D6">
      <w:r>
        <w:t>Half page</w:t>
      </w:r>
    </w:p>
    <w:p w14:paraId="0ED203BF" w14:textId="77777777" w:rsidR="00D04097" w:rsidRDefault="00D04097">
      <w:pPr>
        <w:rPr>
          <w:rFonts w:asciiTheme="majorHAnsi" w:eastAsiaTheme="majorEastAsia" w:hAnsiTheme="majorHAnsi" w:cstheme="majorBidi"/>
          <w:b/>
          <w:bCs/>
          <w:color w:val="4F81BD" w:themeColor="accent1"/>
          <w:sz w:val="26"/>
          <w:szCs w:val="26"/>
        </w:rPr>
      </w:pPr>
      <w:r>
        <w:br w:type="page"/>
      </w:r>
    </w:p>
    <w:p w14:paraId="046F41CC" w14:textId="67E672E1" w:rsidR="00596755" w:rsidRDefault="00000000">
      <w:pPr>
        <w:pStyle w:val="21"/>
      </w:pPr>
      <w:bookmarkStart w:id="7" w:name="_Toc221624531"/>
      <w:r>
        <w:lastRenderedPageBreak/>
        <w:t>8. Appendices (Optional)</w:t>
      </w:r>
      <w:bookmarkEnd w:id="7"/>
    </w:p>
    <w:p w14:paraId="15B32950" w14:textId="6D308697" w:rsidR="00CB77D6" w:rsidRPr="00CB77D6" w:rsidRDefault="00CB77D6" w:rsidP="00CB77D6">
      <w:r>
        <w:t xml:space="preserve">In needed </w:t>
      </w:r>
    </w:p>
    <w:sectPr w:rsidR="00CB77D6" w:rsidRPr="00CB77D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56B2" w14:textId="77777777" w:rsidR="004C1B8B" w:rsidRDefault="004C1B8B" w:rsidP="00481562">
      <w:pPr>
        <w:spacing w:after="0" w:line="240" w:lineRule="auto"/>
      </w:pPr>
      <w:r>
        <w:separator/>
      </w:r>
    </w:p>
  </w:endnote>
  <w:endnote w:type="continuationSeparator" w:id="0">
    <w:p w14:paraId="4E764F3B" w14:textId="77777777" w:rsidR="004C1B8B" w:rsidRDefault="004C1B8B" w:rsidP="00481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47B99" w14:textId="77777777" w:rsidR="004C1B8B" w:rsidRDefault="004C1B8B" w:rsidP="00481562">
      <w:pPr>
        <w:spacing w:after="0" w:line="240" w:lineRule="auto"/>
      </w:pPr>
      <w:r>
        <w:separator/>
      </w:r>
    </w:p>
  </w:footnote>
  <w:footnote w:type="continuationSeparator" w:id="0">
    <w:p w14:paraId="166B437E" w14:textId="77777777" w:rsidR="004C1B8B" w:rsidRDefault="004C1B8B" w:rsidP="00481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800C78"/>
    <w:multiLevelType w:val="hybridMultilevel"/>
    <w:tmpl w:val="F7BEB6D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030D467B"/>
    <w:multiLevelType w:val="hybridMultilevel"/>
    <w:tmpl w:val="3BDE25A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03FC1CE1"/>
    <w:multiLevelType w:val="hybridMultilevel"/>
    <w:tmpl w:val="0F94DE7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0B4A4FFF"/>
    <w:multiLevelType w:val="hybridMultilevel"/>
    <w:tmpl w:val="70B079B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0CD14F4D"/>
    <w:multiLevelType w:val="hybridMultilevel"/>
    <w:tmpl w:val="A1BE93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3D914FD"/>
    <w:multiLevelType w:val="multilevel"/>
    <w:tmpl w:val="29DA07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B006C"/>
    <w:multiLevelType w:val="multilevel"/>
    <w:tmpl w:val="DEB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A6A6A"/>
    <w:multiLevelType w:val="hybridMultilevel"/>
    <w:tmpl w:val="71125AC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1BF243F1"/>
    <w:multiLevelType w:val="hybridMultilevel"/>
    <w:tmpl w:val="510EEF5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2F0517C6"/>
    <w:multiLevelType w:val="multilevel"/>
    <w:tmpl w:val="DD6C1492"/>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080B0F"/>
    <w:multiLevelType w:val="multilevel"/>
    <w:tmpl w:val="DD6C1492"/>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F37D31"/>
    <w:multiLevelType w:val="multilevel"/>
    <w:tmpl w:val="0578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75DDC"/>
    <w:multiLevelType w:val="multilevel"/>
    <w:tmpl w:val="0578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A0101"/>
    <w:multiLevelType w:val="hybridMultilevel"/>
    <w:tmpl w:val="2D125E24"/>
    <w:lvl w:ilvl="0" w:tplc="18090001">
      <w:start w:val="1"/>
      <w:numFmt w:val="bullet"/>
      <w:lvlText w:val=""/>
      <w:lvlJc w:val="left"/>
      <w:pPr>
        <w:ind w:left="72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3E6B5797"/>
    <w:multiLevelType w:val="hybridMultilevel"/>
    <w:tmpl w:val="621EB65E"/>
    <w:lvl w:ilvl="0" w:tplc="DA28AF9E">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0263AEB"/>
    <w:multiLevelType w:val="hybridMultilevel"/>
    <w:tmpl w:val="49385B60"/>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5" w15:restartNumberingAfterBreak="0">
    <w:nsid w:val="42C006A3"/>
    <w:multiLevelType w:val="multilevel"/>
    <w:tmpl w:val="29DA07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1A613B"/>
    <w:multiLevelType w:val="multilevel"/>
    <w:tmpl w:val="9A5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116FD"/>
    <w:multiLevelType w:val="hybridMultilevel"/>
    <w:tmpl w:val="058E8DFC"/>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8" w15:restartNumberingAfterBreak="0">
    <w:nsid w:val="4F884FE1"/>
    <w:multiLevelType w:val="hybridMultilevel"/>
    <w:tmpl w:val="639A6472"/>
    <w:lvl w:ilvl="0" w:tplc="1809000F">
      <w:start w:val="1"/>
      <w:numFmt w:val="decimal"/>
      <w:lvlText w:val="%1."/>
      <w:lvlJc w:val="left"/>
      <w:pPr>
        <w:ind w:left="3600" w:hanging="360"/>
      </w:pPr>
    </w:lvl>
    <w:lvl w:ilvl="1" w:tplc="18090019" w:tentative="1">
      <w:start w:val="1"/>
      <w:numFmt w:val="lowerLetter"/>
      <w:lvlText w:val="%2."/>
      <w:lvlJc w:val="left"/>
      <w:pPr>
        <w:ind w:left="4320" w:hanging="360"/>
      </w:pPr>
    </w:lvl>
    <w:lvl w:ilvl="2" w:tplc="1809001B" w:tentative="1">
      <w:start w:val="1"/>
      <w:numFmt w:val="lowerRoman"/>
      <w:lvlText w:val="%3."/>
      <w:lvlJc w:val="right"/>
      <w:pPr>
        <w:ind w:left="5040" w:hanging="180"/>
      </w:pPr>
    </w:lvl>
    <w:lvl w:ilvl="3" w:tplc="1809000F" w:tentative="1">
      <w:start w:val="1"/>
      <w:numFmt w:val="decimal"/>
      <w:lvlText w:val="%4."/>
      <w:lvlJc w:val="left"/>
      <w:pPr>
        <w:ind w:left="5760" w:hanging="360"/>
      </w:pPr>
    </w:lvl>
    <w:lvl w:ilvl="4" w:tplc="18090019" w:tentative="1">
      <w:start w:val="1"/>
      <w:numFmt w:val="lowerLetter"/>
      <w:lvlText w:val="%5."/>
      <w:lvlJc w:val="left"/>
      <w:pPr>
        <w:ind w:left="6480" w:hanging="360"/>
      </w:pPr>
    </w:lvl>
    <w:lvl w:ilvl="5" w:tplc="1809001B" w:tentative="1">
      <w:start w:val="1"/>
      <w:numFmt w:val="lowerRoman"/>
      <w:lvlText w:val="%6."/>
      <w:lvlJc w:val="right"/>
      <w:pPr>
        <w:ind w:left="7200" w:hanging="180"/>
      </w:pPr>
    </w:lvl>
    <w:lvl w:ilvl="6" w:tplc="1809000F" w:tentative="1">
      <w:start w:val="1"/>
      <w:numFmt w:val="decimal"/>
      <w:lvlText w:val="%7."/>
      <w:lvlJc w:val="left"/>
      <w:pPr>
        <w:ind w:left="7920" w:hanging="360"/>
      </w:pPr>
    </w:lvl>
    <w:lvl w:ilvl="7" w:tplc="18090019" w:tentative="1">
      <w:start w:val="1"/>
      <w:numFmt w:val="lowerLetter"/>
      <w:lvlText w:val="%8."/>
      <w:lvlJc w:val="left"/>
      <w:pPr>
        <w:ind w:left="8640" w:hanging="360"/>
      </w:pPr>
    </w:lvl>
    <w:lvl w:ilvl="8" w:tplc="1809001B" w:tentative="1">
      <w:start w:val="1"/>
      <w:numFmt w:val="lowerRoman"/>
      <w:lvlText w:val="%9."/>
      <w:lvlJc w:val="right"/>
      <w:pPr>
        <w:ind w:left="9360" w:hanging="180"/>
      </w:pPr>
    </w:lvl>
  </w:abstractNum>
  <w:abstractNum w:abstractNumId="29" w15:restartNumberingAfterBreak="0">
    <w:nsid w:val="58CF4A8B"/>
    <w:multiLevelType w:val="hybridMultilevel"/>
    <w:tmpl w:val="ECBEFC36"/>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0" w15:restartNumberingAfterBreak="0">
    <w:nsid w:val="5D1F3116"/>
    <w:multiLevelType w:val="multilevel"/>
    <w:tmpl w:val="29DA07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6059F"/>
    <w:multiLevelType w:val="hybridMultilevel"/>
    <w:tmpl w:val="6338DF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674B728C"/>
    <w:multiLevelType w:val="hybridMultilevel"/>
    <w:tmpl w:val="552CDC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68AD7C86"/>
    <w:multiLevelType w:val="hybridMultilevel"/>
    <w:tmpl w:val="F2A2D5EA"/>
    <w:lvl w:ilvl="0" w:tplc="1809000F">
      <w:start w:val="1"/>
      <w:numFmt w:val="decimal"/>
      <w:lvlText w:val="%1."/>
      <w:lvlJc w:val="left"/>
      <w:pPr>
        <w:ind w:left="7200" w:hanging="360"/>
      </w:pPr>
    </w:lvl>
    <w:lvl w:ilvl="1" w:tplc="18090019" w:tentative="1">
      <w:start w:val="1"/>
      <w:numFmt w:val="lowerLetter"/>
      <w:lvlText w:val="%2."/>
      <w:lvlJc w:val="left"/>
      <w:pPr>
        <w:ind w:left="7920" w:hanging="360"/>
      </w:pPr>
    </w:lvl>
    <w:lvl w:ilvl="2" w:tplc="1809001B" w:tentative="1">
      <w:start w:val="1"/>
      <w:numFmt w:val="lowerRoman"/>
      <w:lvlText w:val="%3."/>
      <w:lvlJc w:val="right"/>
      <w:pPr>
        <w:ind w:left="8640" w:hanging="180"/>
      </w:pPr>
    </w:lvl>
    <w:lvl w:ilvl="3" w:tplc="1809000F" w:tentative="1">
      <w:start w:val="1"/>
      <w:numFmt w:val="decimal"/>
      <w:lvlText w:val="%4."/>
      <w:lvlJc w:val="left"/>
      <w:pPr>
        <w:ind w:left="9360" w:hanging="360"/>
      </w:pPr>
    </w:lvl>
    <w:lvl w:ilvl="4" w:tplc="18090019" w:tentative="1">
      <w:start w:val="1"/>
      <w:numFmt w:val="lowerLetter"/>
      <w:lvlText w:val="%5."/>
      <w:lvlJc w:val="left"/>
      <w:pPr>
        <w:ind w:left="10080" w:hanging="360"/>
      </w:pPr>
    </w:lvl>
    <w:lvl w:ilvl="5" w:tplc="1809001B" w:tentative="1">
      <w:start w:val="1"/>
      <w:numFmt w:val="lowerRoman"/>
      <w:lvlText w:val="%6."/>
      <w:lvlJc w:val="right"/>
      <w:pPr>
        <w:ind w:left="10800" w:hanging="180"/>
      </w:pPr>
    </w:lvl>
    <w:lvl w:ilvl="6" w:tplc="1809000F" w:tentative="1">
      <w:start w:val="1"/>
      <w:numFmt w:val="decimal"/>
      <w:lvlText w:val="%7."/>
      <w:lvlJc w:val="left"/>
      <w:pPr>
        <w:ind w:left="11520" w:hanging="360"/>
      </w:pPr>
    </w:lvl>
    <w:lvl w:ilvl="7" w:tplc="18090019" w:tentative="1">
      <w:start w:val="1"/>
      <w:numFmt w:val="lowerLetter"/>
      <w:lvlText w:val="%8."/>
      <w:lvlJc w:val="left"/>
      <w:pPr>
        <w:ind w:left="12240" w:hanging="360"/>
      </w:pPr>
    </w:lvl>
    <w:lvl w:ilvl="8" w:tplc="1809001B" w:tentative="1">
      <w:start w:val="1"/>
      <w:numFmt w:val="lowerRoman"/>
      <w:lvlText w:val="%9."/>
      <w:lvlJc w:val="right"/>
      <w:pPr>
        <w:ind w:left="12960" w:hanging="180"/>
      </w:pPr>
    </w:lvl>
  </w:abstractNum>
  <w:abstractNum w:abstractNumId="34" w15:restartNumberingAfterBreak="0">
    <w:nsid w:val="6C6B238C"/>
    <w:multiLevelType w:val="hybridMultilevel"/>
    <w:tmpl w:val="E78C6396"/>
    <w:lvl w:ilvl="0" w:tplc="1809000F">
      <w:start w:val="1"/>
      <w:numFmt w:val="decimal"/>
      <w:lvlText w:val="%1."/>
      <w:lvlJc w:val="left"/>
      <w:pPr>
        <w:ind w:left="3600" w:hanging="360"/>
      </w:pPr>
    </w:lvl>
    <w:lvl w:ilvl="1" w:tplc="18090019" w:tentative="1">
      <w:start w:val="1"/>
      <w:numFmt w:val="lowerLetter"/>
      <w:lvlText w:val="%2."/>
      <w:lvlJc w:val="left"/>
      <w:pPr>
        <w:ind w:left="4320" w:hanging="360"/>
      </w:pPr>
    </w:lvl>
    <w:lvl w:ilvl="2" w:tplc="1809001B" w:tentative="1">
      <w:start w:val="1"/>
      <w:numFmt w:val="lowerRoman"/>
      <w:lvlText w:val="%3."/>
      <w:lvlJc w:val="right"/>
      <w:pPr>
        <w:ind w:left="5040" w:hanging="180"/>
      </w:pPr>
    </w:lvl>
    <w:lvl w:ilvl="3" w:tplc="1809000F" w:tentative="1">
      <w:start w:val="1"/>
      <w:numFmt w:val="decimal"/>
      <w:lvlText w:val="%4."/>
      <w:lvlJc w:val="left"/>
      <w:pPr>
        <w:ind w:left="5760" w:hanging="360"/>
      </w:pPr>
    </w:lvl>
    <w:lvl w:ilvl="4" w:tplc="18090019" w:tentative="1">
      <w:start w:val="1"/>
      <w:numFmt w:val="lowerLetter"/>
      <w:lvlText w:val="%5."/>
      <w:lvlJc w:val="left"/>
      <w:pPr>
        <w:ind w:left="6480" w:hanging="360"/>
      </w:pPr>
    </w:lvl>
    <w:lvl w:ilvl="5" w:tplc="1809001B" w:tentative="1">
      <w:start w:val="1"/>
      <w:numFmt w:val="lowerRoman"/>
      <w:lvlText w:val="%6."/>
      <w:lvlJc w:val="right"/>
      <w:pPr>
        <w:ind w:left="7200" w:hanging="180"/>
      </w:pPr>
    </w:lvl>
    <w:lvl w:ilvl="6" w:tplc="1809000F" w:tentative="1">
      <w:start w:val="1"/>
      <w:numFmt w:val="decimal"/>
      <w:lvlText w:val="%7."/>
      <w:lvlJc w:val="left"/>
      <w:pPr>
        <w:ind w:left="7920" w:hanging="360"/>
      </w:pPr>
    </w:lvl>
    <w:lvl w:ilvl="7" w:tplc="18090019" w:tentative="1">
      <w:start w:val="1"/>
      <w:numFmt w:val="lowerLetter"/>
      <w:lvlText w:val="%8."/>
      <w:lvlJc w:val="left"/>
      <w:pPr>
        <w:ind w:left="8640" w:hanging="360"/>
      </w:pPr>
    </w:lvl>
    <w:lvl w:ilvl="8" w:tplc="1809001B" w:tentative="1">
      <w:start w:val="1"/>
      <w:numFmt w:val="lowerRoman"/>
      <w:lvlText w:val="%9."/>
      <w:lvlJc w:val="right"/>
      <w:pPr>
        <w:ind w:left="9360" w:hanging="180"/>
      </w:pPr>
    </w:lvl>
  </w:abstractNum>
  <w:abstractNum w:abstractNumId="35" w15:restartNumberingAfterBreak="0">
    <w:nsid w:val="6FD921E6"/>
    <w:multiLevelType w:val="multilevel"/>
    <w:tmpl w:val="29DA07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B915A9"/>
    <w:multiLevelType w:val="hybridMultilevel"/>
    <w:tmpl w:val="5F84BEF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78825914"/>
    <w:multiLevelType w:val="hybridMultilevel"/>
    <w:tmpl w:val="640ED0DC"/>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8" w15:restartNumberingAfterBreak="0">
    <w:nsid w:val="7CE41A99"/>
    <w:multiLevelType w:val="hybridMultilevel"/>
    <w:tmpl w:val="B78A9EE6"/>
    <w:lvl w:ilvl="0" w:tplc="0B16AFAA">
      <w:start w:val="1"/>
      <w:numFmt w:val="decimal"/>
      <w:lvlText w:val="%1."/>
      <w:lvlJc w:val="left"/>
      <w:pPr>
        <w:ind w:left="720" w:hanging="360"/>
      </w:pPr>
      <w:rPr>
        <w:rFonts w:asciiTheme="minorHAnsi" w:eastAsia="宋体" w:hAnsiTheme="minorHAnsi" w:cstheme="minorBidi" w:hint="default"/>
        <w:b w:val="0"/>
        <w:color w:val="auto"/>
        <w:sz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21925801">
    <w:abstractNumId w:val="8"/>
  </w:num>
  <w:num w:numId="2" w16cid:durableId="229662184">
    <w:abstractNumId w:val="6"/>
  </w:num>
  <w:num w:numId="3" w16cid:durableId="130560705">
    <w:abstractNumId w:val="5"/>
  </w:num>
  <w:num w:numId="4" w16cid:durableId="588193733">
    <w:abstractNumId w:val="4"/>
  </w:num>
  <w:num w:numId="5" w16cid:durableId="1225069540">
    <w:abstractNumId w:val="7"/>
  </w:num>
  <w:num w:numId="6" w16cid:durableId="1795708672">
    <w:abstractNumId w:val="3"/>
  </w:num>
  <w:num w:numId="7" w16cid:durableId="1571816257">
    <w:abstractNumId w:val="2"/>
  </w:num>
  <w:num w:numId="8" w16cid:durableId="508524242">
    <w:abstractNumId w:val="1"/>
  </w:num>
  <w:num w:numId="9" w16cid:durableId="776678159">
    <w:abstractNumId w:val="0"/>
  </w:num>
  <w:num w:numId="10" w16cid:durableId="112292777">
    <w:abstractNumId w:val="34"/>
  </w:num>
  <w:num w:numId="11" w16cid:durableId="1838571466">
    <w:abstractNumId w:val="17"/>
  </w:num>
  <w:num w:numId="12" w16cid:durableId="1434714810">
    <w:abstractNumId w:val="28"/>
  </w:num>
  <w:num w:numId="13" w16cid:durableId="1455639622">
    <w:abstractNumId w:val="33"/>
  </w:num>
  <w:num w:numId="14" w16cid:durableId="1426724756">
    <w:abstractNumId w:val="22"/>
  </w:num>
  <w:num w:numId="15" w16cid:durableId="1917665752">
    <w:abstractNumId w:val="20"/>
  </w:num>
  <w:num w:numId="16" w16cid:durableId="1954358769">
    <w:abstractNumId w:val="21"/>
  </w:num>
  <w:num w:numId="17" w16cid:durableId="117838203">
    <w:abstractNumId w:val="31"/>
  </w:num>
  <w:num w:numId="18" w16cid:durableId="169485947">
    <w:abstractNumId w:val="25"/>
  </w:num>
  <w:num w:numId="19" w16cid:durableId="1565720801">
    <w:abstractNumId w:val="32"/>
  </w:num>
  <w:num w:numId="20" w16cid:durableId="650402111">
    <w:abstractNumId w:val="14"/>
  </w:num>
  <w:num w:numId="21" w16cid:durableId="1465583378">
    <w:abstractNumId w:val="37"/>
  </w:num>
  <w:num w:numId="22" w16cid:durableId="10184273">
    <w:abstractNumId w:val="35"/>
  </w:num>
  <w:num w:numId="23" w16cid:durableId="1835872143">
    <w:abstractNumId w:val="19"/>
  </w:num>
  <w:num w:numId="24" w16cid:durableId="384064451">
    <w:abstractNumId w:val="12"/>
  </w:num>
  <w:num w:numId="25" w16cid:durableId="1684627333">
    <w:abstractNumId w:val="24"/>
  </w:num>
  <w:num w:numId="26" w16cid:durableId="1630088166">
    <w:abstractNumId w:val="27"/>
  </w:num>
  <w:num w:numId="27" w16cid:durableId="1490704663">
    <w:abstractNumId w:val="13"/>
  </w:num>
  <w:num w:numId="28" w16cid:durableId="292297805">
    <w:abstractNumId w:val="30"/>
  </w:num>
  <w:num w:numId="29" w16cid:durableId="1546285476">
    <w:abstractNumId w:val="11"/>
  </w:num>
  <w:num w:numId="30" w16cid:durableId="863250833">
    <w:abstractNumId w:val="29"/>
  </w:num>
  <w:num w:numId="31" w16cid:durableId="1333602544">
    <w:abstractNumId w:val="15"/>
  </w:num>
  <w:num w:numId="32" w16cid:durableId="564068642">
    <w:abstractNumId w:val="26"/>
  </w:num>
  <w:num w:numId="33" w16cid:durableId="102460754">
    <w:abstractNumId w:val="18"/>
  </w:num>
  <w:num w:numId="34" w16cid:durableId="1748843313">
    <w:abstractNumId w:val="38"/>
  </w:num>
  <w:num w:numId="35" w16cid:durableId="518928921">
    <w:abstractNumId w:val="16"/>
  </w:num>
  <w:num w:numId="36" w16cid:durableId="1470048671">
    <w:abstractNumId w:val="9"/>
  </w:num>
  <w:num w:numId="37" w16cid:durableId="1582444776">
    <w:abstractNumId w:val="36"/>
  </w:num>
  <w:num w:numId="38" w16cid:durableId="1142960934">
    <w:abstractNumId w:val="10"/>
  </w:num>
  <w:num w:numId="39" w16cid:durableId="5488773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37"/>
    <w:rsid w:val="00034616"/>
    <w:rsid w:val="0006063C"/>
    <w:rsid w:val="00066FE5"/>
    <w:rsid w:val="00085B14"/>
    <w:rsid w:val="0008711D"/>
    <w:rsid w:val="00107A77"/>
    <w:rsid w:val="00114DA7"/>
    <w:rsid w:val="0012450C"/>
    <w:rsid w:val="00130C96"/>
    <w:rsid w:val="00132E73"/>
    <w:rsid w:val="0015074B"/>
    <w:rsid w:val="00162BB4"/>
    <w:rsid w:val="00171303"/>
    <w:rsid w:val="001B0DF5"/>
    <w:rsid w:val="00207A33"/>
    <w:rsid w:val="00275514"/>
    <w:rsid w:val="00280343"/>
    <w:rsid w:val="00281F06"/>
    <w:rsid w:val="0029639D"/>
    <w:rsid w:val="002E3AC6"/>
    <w:rsid w:val="002F4847"/>
    <w:rsid w:val="00326F90"/>
    <w:rsid w:val="00331E20"/>
    <w:rsid w:val="003A6DC1"/>
    <w:rsid w:val="003B5056"/>
    <w:rsid w:val="003E3254"/>
    <w:rsid w:val="00401DAF"/>
    <w:rsid w:val="004560EB"/>
    <w:rsid w:val="00481562"/>
    <w:rsid w:val="004B668A"/>
    <w:rsid w:val="004C1B8B"/>
    <w:rsid w:val="004C1C83"/>
    <w:rsid w:val="004E6683"/>
    <w:rsid w:val="00530E7A"/>
    <w:rsid w:val="00596755"/>
    <w:rsid w:val="005977D1"/>
    <w:rsid w:val="005A51A5"/>
    <w:rsid w:val="005C0CAA"/>
    <w:rsid w:val="005E5E96"/>
    <w:rsid w:val="0063541F"/>
    <w:rsid w:val="0064394D"/>
    <w:rsid w:val="00651B96"/>
    <w:rsid w:val="00687589"/>
    <w:rsid w:val="006D358B"/>
    <w:rsid w:val="006F1558"/>
    <w:rsid w:val="007334B2"/>
    <w:rsid w:val="007729C2"/>
    <w:rsid w:val="007A246D"/>
    <w:rsid w:val="007A7964"/>
    <w:rsid w:val="007D1A33"/>
    <w:rsid w:val="00845834"/>
    <w:rsid w:val="00855220"/>
    <w:rsid w:val="008C29C9"/>
    <w:rsid w:val="008F02C6"/>
    <w:rsid w:val="009313B1"/>
    <w:rsid w:val="00960AD0"/>
    <w:rsid w:val="009668CF"/>
    <w:rsid w:val="009E1315"/>
    <w:rsid w:val="009E7315"/>
    <w:rsid w:val="00A351B3"/>
    <w:rsid w:val="00A83A71"/>
    <w:rsid w:val="00A91A0D"/>
    <w:rsid w:val="00AA1D8D"/>
    <w:rsid w:val="00AB0EA1"/>
    <w:rsid w:val="00AF1707"/>
    <w:rsid w:val="00B47730"/>
    <w:rsid w:val="00B57178"/>
    <w:rsid w:val="00B8468C"/>
    <w:rsid w:val="00C139FD"/>
    <w:rsid w:val="00C44BCF"/>
    <w:rsid w:val="00CB0664"/>
    <w:rsid w:val="00CB77D6"/>
    <w:rsid w:val="00CE052B"/>
    <w:rsid w:val="00D04097"/>
    <w:rsid w:val="00D85E1B"/>
    <w:rsid w:val="00DC3C35"/>
    <w:rsid w:val="00DD4C81"/>
    <w:rsid w:val="00DF67F0"/>
    <w:rsid w:val="00E07C62"/>
    <w:rsid w:val="00E2538A"/>
    <w:rsid w:val="00E71A6D"/>
    <w:rsid w:val="00EA344A"/>
    <w:rsid w:val="00F47841"/>
    <w:rsid w:val="00F632F0"/>
    <w:rsid w:val="00FB56DE"/>
    <w:rsid w:val="00FC693F"/>
    <w:rsid w:val="00FD00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4F775B"/>
  <w14:defaultImageDpi w14:val="300"/>
  <w15:docId w15:val="{18F35A5A-D663-46CF-8F05-3806B77E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7D1A33"/>
    <w:pPr>
      <w:spacing w:after="100"/>
      <w:ind w:left="220"/>
    </w:pPr>
  </w:style>
  <w:style w:type="character" w:styleId="aff9">
    <w:name w:val="Hyperlink"/>
    <w:basedOn w:val="a2"/>
    <w:uiPriority w:val="99"/>
    <w:unhideWhenUsed/>
    <w:rsid w:val="007D1A33"/>
    <w:rPr>
      <w:color w:val="0000FF" w:themeColor="hyperlink"/>
      <w:u w:val="single"/>
    </w:rPr>
  </w:style>
  <w:style w:type="character" w:styleId="affa">
    <w:name w:val="Unresolved Mention"/>
    <w:basedOn w:val="a2"/>
    <w:uiPriority w:val="99"/>
    <w:semiHidden/>
    <w:unhideWhenUsed/>
    <w:rsid w:val="00EA344A"/>
    <w:rPr>
      <w:color w:val="605E5C"/>
      <w:shd w:val="clear" w:color="auto" w:fill="E1DFDD"/>
    </w:rPr>
  </w:style>
  <w:style w:type="paragraph" w:styleId="affb">
    <w:name w:val="Normal (Web)"/>
    <w:basedOn w:val="a1"/>
    <w:uiPriority w:val="99"/>
    <w:semiHidden/>
    <w:unhideWhenUsed/>
    <w:rsid w:val="005C0CAA"/>
    <w:pPr>
      <w:spacing w:before="100" w:beforeAutospacing="1" w:after="100" w:afterAutospacing="1" w:line="240" w:lineRule="auto"/>
    </w:pPr>
    <w:rPr>
      <w:rFonts w:ascii="Times New Roman" w:eastAsia="Times New Roman" w:hAnsi="Times New Roman" w:cs="Times New Roman"/>
      <w:sz w:val="24"/>
      <w:szCs w:val="24"/>
      <w:lang w:val="en-I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eileLi/CS4135-grp-project/wiki" TargetMode="External"/><Relationship Id="rId4" Type="http://schemas.openxmlformats.org/officeDocument/2006/relationships/settings" Target="settings.xml"/><Relationship Id="rId9" Type="http://schemas.openxmlformats.org/officeDocument/2006/relationships/hyperlink" Target="https://github.com/PeileLi/CS4135-gr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ULStudent:PEILE.LI</cp:lastModifiedBy>
  <cp:revision>71</cp:revision>
  <dcterms:created xsi:type="dcterms:W3CDTF">2013-12-23T23:15:00Z</dcterms:created>
  <dcterms:modified xsi:type="dcterms:W3CDTF">2026-02-13T06:03:00Z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5339153e-253b-4ec9-9fc0-c281fd2f80d0</vt:lpwstr>
  </property>
</Properties>
</file>